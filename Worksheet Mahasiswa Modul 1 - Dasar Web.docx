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A5E7C" w14:textId="77777777" w:rsidR="000C2188" w:rsidRDefault="00000000">
      <w:pPr>
        <w:spacing w:before="680" w:after="120"/>
      </w:pPr>
      <w:r>
        <w:rPr>
          <w:b/>
          <w:color w:val="2E75B6"/>
          <w:sz w:val="24"/>
        </w:rPr>
        <w:t>WORKSHEET MAHASISWA</w:t>
      </w:r>
    </w:p>
    <w:p w14:paraId="66D7A4FE" w14:textId="77777777" w:rsidR="000C2188" w:rsidRDefault="00000000">
      <w:pPr>
        <w:pStyle w:val="Judul"/>
      </w:pPr>
      <w:r>
        <w:t>Modul 1 — Dasar Web</w:t>
      </w:r>
    </w:p>
    <w:p w14:paraId="79E19E54" w14:textId="77777777" w:rsidR="000C2188" w:rsidRDefault="00000000">
      <w:pPr>
        <w:pStyle w:val="Subjudul"/>
      </w:pPr>
      <w:r>
        <w:t>HTML Dasar: Struktur dan Semantik · CSS Dasar: Style, Box Model, dan Cascade</w:t>
      </w:r>
    </w:p>
    <w:tbl>
      <w:tblPr>
        <w:tblW w:w="0" w:type="auto"/>
        <w:jc w:val="center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6" w:space="0" w:color="2E75B6"/>
          <w:insideV w:val="single" w:sz="6" w:space="0" w:color="2E75B6"/>
        </w:tblBorders>
        <w:tblLook w:val="04A0" w:firstRow="1" w:lastRow="0" w:firstColumn="1" w:lastColumn="0" w:noHBand="0" w:noVBand="1"/>
      </w:tblPr>
      <w:tblGrid>
        <w:gridCol w:w="10166"/>
      </w:tblGrid>
      <w:tr w:rsidR="000C2188" w14:paraId="64E4D7A0" w14:textId="77777777">
        <w:trPr>
          <w:cantSplit/>
          <w:jc w:val="center"/>
        </w:trPr>
        <w:tc>
          <w:tcPr>
            <w:tcW w:w="10166" w:type="dxa"/>
            <w:shd w:val="clear" w:color="auto" w:fill="DDEBF7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F83F898" w14:textId="77777777" w:rsidR="000C2188" w:rsidRDefault="00000000">
            <w:pPr>
              <w:spacing w:after="20"/>
            </w:pPr>
            <w:r>
              <w:rPr>
                <w:b/>
                <w:color w:val="1F4E78"/>
              </w:rPr>
              <w:t xml:space="preserve">Mata Kuliah  </w:t>
            </w:r>
            <w:r>
              <w:t>Proyek 3 — Proyek Pengembangan Perangkat Lunak Berbasis Web · D3 Teknik Informatika</w:t>
            </w:r>
          </w:p>
        </w:tc>
      </w:tr>
    </w:tbl>
    <w:p w14:paraId="3A31115B" w14:textId="77777777" w:rsidR="000C2188" w:rsidRDefault="000C2188">
      <w:pPr>
        <w:spacing w:after="20"/>
      </w:pPr>
    </w:p>
    <w:tbl>
      <w:tblPr>
        <w:tblW w:w="986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7488"/>
      </w:tblGrid>
      <w:tr w:rsidR="000C2188" w14:paraId="273BAB7F" w14:textId="77777777">
        <w:trPr>
          <w:cantSplit/>
          <w:tblHeader/>
          <w:jc w:val="center"/>
        </w:trPr>
        <w:tc>
          <w:tcPr>
            <w:tcW w:w="237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3B00C" w14:textId="77777777" w:rsidR="000C2188" w:rsidRDefault="00000000">
            <w:pPr>
              <w:spacing w:after="0"/>
            </w:pPr>
            <w:r>
              <w:rPr>
                <w:sz w:val="19"/>
              </w:rPr>
              <w:t>Nama</w:t>
            </w:r>
          </w:p>
        </w:tc>
        <w:tc>
          <w:tcPr>
            <w:tcW w:w="74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5639E" w14:textId="52D39824" w:rsidR="000C2188" w:rsidRDefault="00680B4E">
            <w:pPr>
              <w:spacing w:after="0"/>
            </w:pPr>
            <w:r>
              <w:t>Fauzan</w:t>
            </w:r>
            <w:r w:rsidR="002A6567">
              <w:t xml:space="preserve"> Fadillah</w:t>
            </w:r>
          </w:p>
        </w:tc>
      </w:tr>
      <w:tr w:rsidR="000C2188" w14:paraId="3390FF27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EEDCC" w14:textId="77777777" w:rsidR="000C2188" w:rsidRDefault="00000000">
            <w:pPr>
              <w:spacing w:after="0"/>
            </w:pPr>
            <w:r>
              <w:rPr>
                <w:sz w:val="19"/>
              </w:rPr>
              <w:t>NIM</w:t>
            </w:r>
          </w:p>
        </w:tc>
        <w:tc>
          <w:tcPr>
            <w:tcW w:w="74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5699A" w14:textId="76015EA5" w:rsidR="000C2188" w:rsidRDefault="00304C74">
            <w:pPr>
              <w:spacing w:after="0"/>
            </w:pPr>
            <w:r>
              <w:t>251511038</w:t>
            </w:r>
          </w:p>
        </w:tc>
      </w:tr>
      <w:tr w:rsidR="000C2188" w14:paraId="36408C67" w14:textId="77777777">
        <w:trPr>
          <w:cantSplit/>
          <w:jc w:val="center"/>
        </w:trPr>
        <w:tc>
          <w:tcPr>
            <w:tcW w:w="237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95C93" w14:textId="633A2063" w:rsidR="000C2188" w:rsidRDefault="00000000">
            <w:pPr>
              <w:spacing w:after="0"/>
            </w:pPr>
            <w:r>
              <w:rPr>
                <w:sz w:val="19"/>
              </w:rPr>
              <w:t xml:space="preserve">Kelas </w:t>
            </w:r>
          </w:p>
        </w:tc>
        <w:tc>
          <w:tcPr>
            <w:tcW w:w="74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15257" w14:textId="63FAE201" w:rsidR="000C2188" w:rsidRDefault="009B6FB6">
            <w:pPr>
              <w:spacing w:after="0"/>
            </w:pPr>
            <w:r>
              <w:t>2B-D3</w:t>
            </w:r>
          </w:p>
        </w:tc>
      </w:tr>
      <w:tr w:rsidR="000C2188" w14:paraId="656DDA8B" w14:textId="77777777">
        <w:trPr>
          <w:cantSplit/>
          <w:jc w:val="center"/>
        </w:trPr>
        <w:tc>
          <w:tcPr>
            <w:tcW w:w="237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8C179" w14:textId="77777777" w:rsidR="000C2188" w:rsidRDefault="00000000">
            <w:pPr>
              <w:spacing w:after="0"/>
            </w:pPr>
            <w:r>
              <w:rPr>
                <w:sz w:val="19"/>
              </w:rPr>
              <w:t>Tanggal Mulai</w:t>
            </w:r>
          </w:p>
        </w:tc>
        <w:tc>
          <w:tcPr>
            <w:tcW w:w="74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32C0E" w14:textId="77450E1B" w:rsidR="000C2188" w:rsidRDefault="00690477">
            <w:pPr>
              <w:spacing w:after="0"/>
            </w:pPr>
            <w:r>
              <w:t>7</w:t>
            </w:r>
            <w:r w:rsidR="007F6FF3">
              <w:t xml:space="preserve"> </w:t>
            </w:r>
            <w:r w:rsidR="00867E54">
              <w:t>September 2026</w:t>
            </w:r>
          </w:p>
        </w:tc>
      </w:tr>
      <w:tr w:rsidR="000C2188" w14:paraId="3C3DD714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5EEF2" w14:textId="77777777" w:rsidR="000C2188" w:rsidRDefault="00000000">
            <w:pPr>
              <w:spacing w:after="0"/>
            </w:pPr>
            <w:r>
              <w:rPr>
                <w:sz w:val="19"/>
              </w:rPr>
              <w:t>Tanggal Pengumpulan</w:t>
            </w:r>
          </w:p>
        </w:tc>
        <w:tc>
          <w:tcPr>
            <w:tcW w:w="74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C9BB2" w14:textId="6108B718" w:rsidR="000C2188" w:rsidRDefault="009D658E">
            <w:pPr>
              <w:spacing w:after="0"/>
            </w:pPr>
            <w:r>
              <w:t>11 September 2026</w:t>
            </w:r>
          </w:p>
        </w:tc>
      </w:tr>
      <w:tr w:rsidR="000C2188" w14:paraId="1CC4C361" w14:textId="77777777">
        <w:trPr>
          <w:cantSplit/>
          <w:jc w:val="center"/>
        </w:trPr>
        <w:tc>
          <w:tcPr>
            <w:tcW w:w="237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0E4D2" w14:textId="77777777" w:rsidR="000C2188" w:rsidRDefault="00000000">
            <w:pPr>
              <w:spacing w:after="0"/>
            </w:pPr>
            <w:r>
              <w:rPr>
                <w:sz w:val="19"/>
              </w:rPr>
              <w:t>URL Repository</w:t>
            </w:r>
          </w:p>
        </w:tc>
        <w:tc>
          <w:tcPr>
            <w:tcW w:w="74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71BDD" w14:textId="77777777" w:rsidR="000C2188" w:rsidRDefault="000C2188">
            <w:pPr>
              <w:spacing w:after="0"/>
            </w:pPr>
          </w:p>
        </w:tc>
      </w:tr>
    </w:tbl>
    <w:p w14:paraId="71AEAF5F" w14:textId="77777777" w:rsidR="000C2188" w:rsidRDefault="000C2188">
      <w:pPr>
        <w:spacing w:after="20"/>
      </w:pPr>
    </w:p>
    <w:p w14:paraId="558ABC4E" w14:textId="77777777" w:rsidR="000C2188" w:rsidRDefault="00000000">
      <w:pPr>
        <w:pStyle w:val="Judul2"/>
      </w:pPr>
      <w:r>
        <w:t>Petunjuk Penggunaan</w:t>
      </w:r>
    </w:p>
    <w:p w14:paraId="4666F2A6" w14:textId="77777777" w:rsidR="000C2188" w:rsidRDefault="00000000">
      <w:pPr>
        <w:spacing w:after="40"/>
        <w:ind w:left="115"/>
      </w:pPr>
      <w:r>
        <w:rPr>
          <w:b/>
        </w:rPr>
        <w:t xml:space="preserve">☐ </w:t>
      </w:r>
      <w:r>
        <w:t>Isi worksheet bersamaan dengan pengerjaan modul.</w:t>
      </w:r>
    </w:p>
    <w:p w14:paraId="76779CDF" w14:textId="77777777" w:rsidR="000C2188" w:rsidRDefault="00000000">
      <w:pPr>
        <w:spacing w:after="40"/>
        <w:ind w:left="115"/>
      </w:pPr>
      <w:r>
        <w:rPr>
          <w:b/>
        </w:rPr>
        <w:t xml:space="preserve">☐ </w:t>
      </w:r>
      <w:r>
        <w:t>Jawab singkat dan spesifik berdasarkan kode atau hasil pengamatan.</w:t>
      </w:r>
    </w:p>
    <w:p w14:paraId="65CA1DA8" w14:textId="77777777" w:rsidR="000C2188" w:rsidRPr="00E229A4" w:rsidRDefault="00000000">
      <w:pPr>
        <w:spacing w:after="40"/>
        <w:ind w:left="115"/>
        <w:rPr>
          <w:lang w:val="fi-FI"/>
        </w:rPr>
      </w:pPr>
      <w:r w:rsidRPr="00E229A4">
        <w:rPr>
          <w:b/>
          <w:lang w:val="fi-FI"/>
        </w:rPr>
        <w:t xml:space="preserve">☐ </w:t>
      </w:r>
      <w:r w:rsidRPr="00E229A4">
        <w:rPr>
          <w:lang w:val="fi-FI"/>
        </w:rPr>
        <w:t>Tuliskan nama screenshot atau bukti pada kolom yang tersedia.</w:t>
      </w:r>
    </w:p>
    <w:p w14:paraId="15E09F9C" w14:textId="77777777" w:rsidR="000C2188" w:rsidRDefault="00000000">
      <w:pPr>
        <w:spacing w:after="40"/>
        <w:ind w:left="115"/>
      </w:pPr>
      <w:r>
        <w:rPr>
          <w:b/>
        </w:rPr>
        <w:t xml:space="preserve">☐ </w:t>
      </w:r>
      <w:r>
        <w:t>Gunakan lembar ini untuk eksperimen, tantangan, tugas praktikum, mini project, dan refleksi.</w:t>
      </w:r>
    </w:p>
    <w:p w14:paraId="6557D486" w14:textId="77777777" w:rsidR="000C2188" w:rsidRDefault="00000000">
      <w:r>
        <w:br w:type="page"/>
      </w:r>
    </w:p>
    <w:p w14:paraId="75810300" w14:textId="77777777" w:rsidR="000C2188" w:rsidRDefault="00000000">
      <w:pPr>
        <w:pStyle w:val="Judul1"/>
      </w:pPr>
      <w:r>
        <w:lastRenderedPageBreak/>
        <w:t>A. Eksperimen</w:t>
      </w:r>
    </w:p>
    <w:p w14:paraId="715D0D89" w14:textId="77777777" w:rsidR="000C2188" w:rsidRDefault="00000000">
      <w:pPr>
        <w:pStyle w:val="Judul2"/>
      </w:pPr>
      <w:r>
        <w:t>A1. Eksperimen Request–Response</w:t>
      </w:r>
    </w:p>
    <w:tbl>
      <w:tblPr>
        <w:tblW w:w="986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1944"/>
        <w:gridCol w:w="1728"/>
        <w:gridCol w:w="4104"/>
      </w:tblGrid>
      <w:tr w:rsidR="000C2188" w14:paraId="3BF2E828" w14:textId="77777777">
        <w:trPr>
          <w:cantSplit/>
          <w:tblHeader/>
          <w:jc w:val="center"/>
        </w:trPr>
        <w:tc>
          <w:tcPr>
            <w:tcW w:w="208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D2866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Objek</w:t>
            </w:r>
          </w:p>
        </w:tc>
        <w:tc>
          <w:tcPr>
            <w:tcW w:w="194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38C9F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Method / Status</w:t>
            </w:r>
          </w:p>
        </w:tc>
        <w:tc>
          <w:tcPr>
            <w:tcW w:w="172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6991D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Size / Time</w:t>
            </w:r>
          </w:p>
        </w:tc>
        <w:tc>
          <w:tcPr>
            <w:tcW w:w="410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CAFD9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Fungsi yang Saya Pahami</w:t>
            </w:r>
          </w:p>
        </w:tc>
      </w:tr>
      <w:tr w:rsidR="000C2188" w14:paraId="2779A40E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11594" w14:textId="77777777" w:rsidR="000C2188" w:rsidRDefault="00000000">
            <w:pPr>
              <w:spacing w:after="0"/>
            </w:pPr>
            <w:r>
              <w:rPr>
                <w:sz w:val="17"/>
              </w:rPr>
              <w:t>Document / HTML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5C0CF" w14:textId="2C5E3553" w:rsidR="000C2188" w:rsidRDefault="00013B8C">
            <w:pPr>
              <w:spacing w:after="0"/>
            </w:pPr>
            <w:r>
              <w:t>GET/ 200 OK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28A5B" w14:textId="2B632596" w:rsidR="000C2188" w:rsidRDefault="0068647F">
            <w:pPr>
              <w:spacing w:after="0"/>
            </w:pPr>
            <w:r>
              <w:t>45.9k</w:t>
            </w:r>
            <w:r w:rsidR="00330700">
              <w:t>B / 219</w:t>
            </w:r>
            <w:r w:rsidR="00216322">
              <w:t>ms</w:t>
            </w:r>
          </w:p>
        </w:tc>
        <w:tc>
          <w:tcPr>
            <w:tcW w:w="41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3D9A0" w14:textId="77777777" w:rsidR="000C2188" w:rsidRDefault="00BC17A0" w:rsidP="005A6E3D">
            <w:pPr>
              <w:spacing w:after="0"/>
              <w:jc w:val="both"/>
            </w:pPr>
            <w:r>
              <w:t xml:space="preserve">Untuk GET itu tanda browser sedang </w:t>
            </w:r>
            <w:r w:rsidR="0005230B">
              <w:t xml:space="preserve">mengirim permintaan resource </w:t>
            </w:r>
            <w:r w:rsidR="00BA3CED">
              <w:t>ke server dan 200 OK itu adalah sebuah tanda b</w:t>
            </w:r>
            <w:r w:rsidR="007B6AD2">
              <w:t>ahwa server memberikan response bahwa request tersebut berhasil.</w:t>
            </w:r>
            <w:r w:rsidR="007935FF">
              <w:t xml:space="preserve"> </w:t>
            </w:r>
          </w:p>
          <w:p w14:paraId="32A2B800" w14:textId="790ECC10" w:rsidR="00740BED" w:rsidRDefault="00002C76" w:rsidP="005A6E3D">
            <w:pPr>
              <w:spacing w:after="0"/>
              <w:jc w:val="both"/>
            </w:pPr>
            <w:r>
              <w:t>Size adalah ukuran sebuah resource yang dikirimkan dari server</w:t>
            </w:r>
            <w:r w:rsidR="003E6279">
              <w:t xml:space="preserve"> dan time adalah </w:t>
            </w:r>
            <w:r w:rsidR="00775F9B">
              <w:t xml:space="preserve">waktu yang diperlukan </w:t>
            </w:r>
            <w:r w:rsidR="006C3391">
              <w:t>untuk</w:t>
            </w:r>
            <w:r w:rsidR="00775F9B">
              <w:t xml:space="preserve"> </w:t>
            </w:r>
            <w:r w:rsidR="00BE035C">
              <w:t xml:space="preserve">mulainya </w:t>
            </w:r>
            <w:r w:rsidR="00775F9B">
              <w:t xml:space="preserve">request sampai </w:t>
            </w:r>
            <w:r w:rsidR="00BE035C">
              <w:t>request tersebut selesai.</w:t>
            </w:r>
          </w:p>
        </w:tc>
      </w:tr>
      <w:tr w:rsidR="000C2188" w14:paraId="36F9327A" w14:textId="77777777">
        <w:trPr>
          <w:cantSplit/>
          <w:jc w:val="center"/>
        </w:trPr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76E94" w14:textId="77777777" w:rsidR="000C2188" w:rsidRDefault="00000000">
            <w:pPr>
              <w:spacing w:after="0"/>
            </w:pPr>
            <w:r>
              <w:rPr>
                <w:sz w:val="17"/>
              </w:rPr>
              <w:t>Stylesheet / CSS</w:t>
            </w:r>
          </w:p>
        </w:tc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9CDCD" w14:textId="534E9CB5" w:rsidR="000C2188" w:rsidRDefault="0053245E">
            <w:pPr>
              <w:spacing w:after="0"/>
            </w:pPr>
            <w:r>
              <w:t>GET/ 200 OK</w:t>
            </w:r>
          </w:p>
        </w:tc>
        <w:tc>
          <w:tcPr>
            <w:tcW w:w="17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9077D" w14:textId="0F9AC470" w:rsidR="000C2188" w:rsidRDefault="007F34B9">
            <w:pPr>
              <w:spacing w:after="0"/>
            </w:pPr>
            <w:r>
              <w:t>13,6kb</w:t>
            </w:r>
            <w:r w:rsidR="00F63C45">
              <w:t xml:space="preserve"> / 361ms</w:t>
            </w:r>
          </w:p>
        </w:tc>
        <w:tc>
          <w:tcPr>
            <w:tcW w:w="410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585B2" w14:textId="77777777" w:rsidR="00B836B8" w:rsidRDefault="00B836B8" w:rsidP="00B836B8">
            <w:pPr>
              <w:spacing w:after="0"/>
              <w:jc w:val="both"/>
            </w:pPr>
            <w:r>
              <w:t xml:space="preserve">Untuk GET itu tanda browser sedang mengirim permintaan resource ke server dan 200 OK itu adalah sebuah tanda bahwa server memberikan response bahwa request tersebut berhasil. </w:t>
            </w:r>
          </w:p>
          <w:p w14:paraId="5C013FCB" w14:textId="5FA6C3DF" w:rsidR="000C2188" w:rsidRDefault="00B836B8" w:rsidP="00B836B8">
            <w:pPr>
              <w:spacing w:after="0"/>
            </w:pPr>
            <w:r>
              <w:t>Size adalah ukuran sebuah resource yang dikirimkan dari server dan time adalah waktu yang diperlukan untuk mulainya request sampai request tersebut selesai.</w:t>
            </w:r>
          </w:p>
        </w:tc>
      </w:tr>
      <w:tr w:rsidR="000C2188" w14:paraId="3C832F86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24319" w14:textId="77777777" w:rsidR="000C2188" w:rsidRDefault="00000000">
            <w:pPr>
              <w:spacing w:after="0"/>
            </w:pPr>
            <w:r>
              <w:rPr>
                <w:sz w:val="17"/>
              </w:rPr>
              <w:t>Image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4C238" w14:textId="3F6EBC60" w:rsidR="000C2188" w:rsidRDefault="00F63C45">
            <w:pPr>
              <w:spacing w:after="0"/>
            </w:pPr>
            <w:r>
              <w:t>GET/ 200 OK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B914C" w14:textId="544B8B44" w:rsidR="000C2188" w:rsidRDefault="00B836B8">
            <w:pPr>
              <w:spacing w:after="0"/>
            </w:pPr>
            <w:r>
              <w:t>0,6kb / 4,20s</w:t>
            </w:r>
          </w:p>
        </w:tc>
        <w:tc>
          <w:tcPr>
            <w:tcW w:w="41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DACF0" w14:textId="77777777" w:rsidR="00B836B8" w:rsidRDefault="00B836B8" w:rsidP="00B836B8">
            <w:pPr>
              <w:spacing w:after="0"/>
              <w:jc w:val="both"/>
            </w:pPr>
            <w:r>
              <w:t xml:space="preserve">Untuk GET itu tanda browser sedang mengirim permintaan resource ke server dan 200 OK itu adalah sebuah tanda bahwa server memberikan response bahwa request tersebut berhasil. </w:t>
            </w:r>
          </w:p>
          <w:p w14:paraId="19C1D7DE" w14:textId="4B4064EE" w:rsidR="000C2188" w:rsidRDefault="00B836B8" w:rsidP="00B836B8">
            <w:pPr>
              <w:spacing w:after="0"/>
            </w:pPr>
            <w:r>
              <w:t>Size adalah ukuran sebuah resource yang dikirimkan dari server dan time adalah waktu yang diperlukan untuk mulainya request sampai request tersebut selesai.</w:t>
            </w:r>
          </w:p>
        </w:tc>
      </w:tr>
      <w:tr w:rsidR="000C2188" w14:paraId="73E5372B" w14:textId="77777777">
        <w:trPr>
          <w:cantSplit/>
          <w:jc w:val="center"/>
        </w:trPr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2F349" w14:textId="77777777" w:rsidR="000C2188" w:rsidRDefault="00000000">
            <w:pPr>
              <w:spacing w:after="0"/>
            </w:pPr>
            <w:r>
              <w:rPr>
                <w:sz w:val="17"/>
              </w:rPr>
              <w:t>Sumber daya lain</w:t>
            </w:r>
          </w:p>
        </w:tc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BF58F" w14:textId="3D29B96E" w:rsidR="000C2188" w:rsidRDefault="000C2188">
            <w:pPr>
              <w:spacing w:after="0"/>
            </w:pPr>
          </w:p>
        </w:tc>
        <w:tc>
          <w:tcPr>
            <w:tcW w:w="17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5814" w14:textId="77777777" w:rsidR="000C2188" w:rsidRDefault="000C2188">
            <w:pPr>
              <w:spacing w:after="0"/>
            </w:pPr>
          </w:p>
        </w:tc>
        <w:tc>
          <w:tcPr>
            <w:tcW w:w="410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7A4AD" w14:textId="77777777" w:rsidR="000C2188" w:rsidRDefault="000C2188">
            <w:pPr>
              <w:spacing w:after="0"/>
            </w:pPr>
          </w:p>
        </w:tc>
      </w:tr>
    </w:tbl>
    <w:p w14:paraId="3B8260E9" w14:textId="77777777" w:rsidR="000C2188" w:rsidRDefault="000C2188">
      <w:pPr>
        <w:spacing w:after="20"/>
      </w:pPr>
    </w:p>
    <w:p w14:paraId="13CCA0E4" w14:textId="3AAAA467" w:rsidR="000C2188" w:rsidRDefault="00000000">
      <w:pPr>
        <w:pStyle w:val="FormLabel"/>
      </w:pPr>
      <w:r>
        <w:t>Jelaskan hubungan browser, request, response, HTML, dan CSS dengan kata-kata Anda sendiri.</w:t>
      </w:r>
    </w:p>
    <w:p w14:paraId="2C4500EE" w14:textId="4D13D175" w:rsidR="000C2188" w:rsidRPr="0016580D" w:rsidRDefault="00D530BE" w:rsidP="00510E32">
      <w:pPr>
        <w:spacing w:after="60"/>
        <w:jc w:val="both"/>
      </w:pPr>
      <w:r w:rsidRPr="006D1495">
        <w:rPr>
          <w:color w:val="A6A6A6"/>
        </w:rPr>
        <w:t xml:space="preserve">Jika saya menjelaskan </w:t>
      </w:r>
      <w:r w:rsidR="006D1495" w:rsidRPr="006D1495">
        <w:rPr>
          <w:color w:val="A6A6A6"/>
        </w:rPr>
        <w:t>hubungan antara browser, request, re</w:t>
      </w:r>
      <w:r w:rsidR="006D1495">
        <w:rPr>
          <w:color w:val="A6A6A6"/>
        </w:rPr>
        <w:t>spone</w:t>
      </w:r>
      <w:r w:rsidR="001E534A">
        <w:rPr>
          <w:color w:val="A6A6A6"/>
        </w:rPr>
        <w:t>, HTML, dan CSS</w:t>
      </w:r>
      <w:r w:rsidR="008A6425">
        <w:rPr>
          <w:color w:val="A6A6A6"/>
        </w:rPr>
        <w:t>,</w:t>
      </w:r>
      <w:r w:rsidR="001E534A">
        <w:rPr>
          <w:color w:val="A6A6A6"/>
        </w:rPr>
        <w:t xml:space="preserve"> maka HTML adalah </w:t>
      </w:r>
      <w:r w:rsidR="008A6425">
        <w:rPr>
          <w:color w:val="A6A6A6"/>
        </w:rPr>
        <w:t xml:space="preserve">sebuah </w:t>
      </w:r>
      <w:r w:rsidR="001E534A">
        <w:rPr>
          <w:color w:val="A6A6A6"/>
        </w:rPr>
        <w:t xml:space="preserve">Bahasa pemrograman yang digunakan untuk </w:t>
      </w:r>
      <w:r w:rsidR="00EC35C8">
        <w:rPr>
          <w:color w:val="A6A6A6"/>
        </w:rPr>
        <w:t>membangun</w:t>
      </w:r>
      <w:r w:rsidR="00533141">
        <w:rPr>
          <w:color w:val="A6A6A6"/>
        </w:rPr>
        <w:t xml:space="preserve"> atau membuat dasar </w:t>
      </w:r>
      <w:r w:rsidR="00EC35C8">
        <w:rPr>
          <w:color w:val="A6A6A6"/>
        </w:rPr>
        <w:t>sebuah web</w:t>
      </w:r>
      <w:r w:rsidR="00533141">
        <w:rPr>
          <w:color w:val="A6A6A6"/>
        </w:rPr>
        <w:t>site</w:t>
      </w:r>
      <w:r w:rsidR="002273EA">
        <w:rPr>
          <w:color w:val="A6A6A6"/>
        </w:rPr>
        <w:t xml:space="preserve"> dan CSS adalah </w:t>
      </w:r>
      <w:r w:rsidR="008A6425">
        <w:rPr>
          <w:color w:val="A6A6A6"/>
        </w:rPr>
        <w:t xml:space="preserve">sebuah </w:t>
      </w:r>
      <w:r w:rsidR="002273EA">
        <w:rPr>
          <w:color w:val="A6A6A6"/>
        </w:rPr>
        <w:t>Bahasa pemrograman</w:t>
      </w:r>
      <w:r w:rsidR="00F9585B">
        <w:rPr>
          <w:color w:val="A6A6A6"/>
        </w:rPr>
        <w:t xml:space="preserve"> yang digunakan untu</w:t>
      </w:r>
      <w:r w:rsidR="003326FB">
        <w:rPr>
          <w:color w:val="A6A6A6"/>
        </w:rPr>
        <w:t xml:space="preserve">k </w:t>
      </w:r>
      <w:r w:rsidR="003C50E5">
        <w:rPr>
          <w:color w:val="A6A6A6"/>
        </w:rPr>
        <w:t>mengatur tampilan sebuah web</w:t>
      </w:r>
      <w:r w:rsidR="00533141">
        <w:rPr>
          <w:color w:val="A6A6A6"/>
        </w:rPr>
        <w:t>site</w:t>
      </w:r>
      <w:r w:rsidR="003C50E5">
        <w:rPr>
          <w:color w:val="A6A6A6"/>
        </w:rPr>
        <w:t xml:space="preserve"> agar lebih menarik</w:t>
      </w:r>
      <w:r w:rsidR="0062213F">
        <w:rPr>
          <w:color w:val="A6A6A6"/>
        </w:rPr>
        <w:t xml:space="preserve">. </w:t>
      </w:r>
      <w:r w:rsidR="00513694">
        <w:rPr>
          <w:color w:val="A6A6A6"/>
        </w:rPr>
        <w:t xml:space="preserve">Jadi hubungan atara HTML dan CSS adalah </w:t>
      </w:r>
      <w:r w:rsidR="008F5BCE">
        <w:rPr>
          <w:color w:val="A6A6A6"/>
        </w:rPr>
        <w:t>untuk</w:t>
      </w:r>
      <w:r w:rsidR="004631A0">
        <w:rPr>
          <w:color w:val="A6A6A6"/>
        </w:rPr>
        <w:t xml:space="preserve"> membagun atau</w:t>
      </w:r>
      <w:r w:rsidR="008F5BCE">
        <w:rPr>
          <w:color w:val="A6A6A6"/>
        </w:rPr>
        <w:t xml:space="preserve"> membuat </w:t>
      </w:r>
      <w:r w:rsidR="00BF14BC">
        <w:rPr>
          <w:color w:val="A6A6A6"/>
        </w:rPr>
        <w:t xml:space="preserve">sebuah website yang memiliki tampilan yang menarik dan dapat digunakan oleh pengguna. </w:t>
      </w:r>
      <w:r w:rsidR="00917555">
        <w:rPr>
          <w:color w:val="A6A6A6"/>
        </w:rPr>
        <w:t>Sedangkan hubungan brow</w:t>
      </w:r>
      <w:r w:rsidR="004E07EB">
        <w:rPr>
          <w:color w:val="A6A6A6"/>
        </w:rPr>
        <w:t xml:space="preserve">ser dengan request dan response adalah Ketika </w:t>
      </w:r>
      <w:r w:rsidR="00D84CA0">
        <w:rPr>
          <w:color w:val="A6A6A6"/>
        </w:rPr>
        <w:t>browser meng</w:t>
      </w:r>
      <w:r w:rsidR="001D3978">
        <w:rPr>
          <w:color w:val="A6A6A6"/>
        </w:rPr>
        <w:t>irim permintaan ke server, makan akan terjadi sebuah request</w:t>
      </w:r>
      <w:r w:rsidR="00417FCA">
        <w:rPr>
          <w:color w:val="A6A6A6"/>
        </w:rPr>
        <w:t xml:space="preserve"> ke server dan server akan menjawab permintaan tersebut dengan sebuah response</w:t>
      </w:r>
      <w:r w:rsidR="0016580D">
        <w:rPr>
          <w:color w:val="A6A6A6"/>
        </w:rPr>
        <w:t xml:space="preserve">. </w:t>
      </w:r>
      <w:r w:rsidR="0016580D" w:rsidRPr="0016580D">
        <w:rPr>
          <w:color w:val="A6A6A6"/>
        </w:rPr>
        <w:t xml:space="preserve">Jadi hubungan antara ketiga hal tersebut adalah jika </w:t>
      </w:r>
      <w:r w:rsidR="00510E32">
        <w:rPr>
          <w:color w:val="A6A6A6"/>
        </w:rPr>
        <w:t>pengguna</w:t>
      </w:r>
      <w:r w:rsidR="0016580D" w:rsidRPr="0016580D">
        <w:rPr>
          <w:color w:val="A6A6A6"/>
        </w:rPr>
        <w:t xml:space="preserve"> membuka sebuah we</w:t>
      </w:r>
      <w:r w:rsidR="0016580D">
        <w:rPr>
          <w:color w:val="A6A6A6"/>
        </w:rPr>
        <w:t xml:space="preserve">bsite, maka browser akan membuat sebuah </w:t>
      </w:r>
      <w:r w:rsidR="000B1BE9">
        <w:rPr>
          <w:color w:val="A6A6A6"/>
        </w:rPr>
        <w:t>request ke server dan server akan megirimkan sebuah response</w:t>
      </w:r>
      <w:r w:rsidR="004F339F">
        <w:rPr>
          <w:color w:val="A6A6A6"/>
        </w:rPr>
        <w:t xml:space="preserve"> ke browser yang </w:t>
      </w:r>
      <w:r w:rsidR="008A2D48">
        <w:rPr>
          <w:color w:val="A6A6A6"/>
        </w:rPr>
        <w:t>akan ditampilkan ke peng</w:t>
      </w:r>
      <w:r w:rsidR="00510E32">
        <w:rPr>
          <w:color w:val="A6A6A6"/>
        </w:rPr>
        <w:t>guna</w:t>
      </w:r>
      <w:r w:rsidR="00D1365E">
        <w:rPr>
          <w:color w:val="A6A6A6"/>
        </w:rPr>
        <w:t>. Sehingga website tersebut dapat digunakan</w:t>
      </w:r>
      <w:r w:rsidR="009305EF">
        <w:rPr>
          <w:color w:val="A6A6A6"/>
        </w:rPr>
        <w:t xml:space="preserve"> oleh pengguna</w:t>
      </w:r>
      <w:r w:rsidR="00513694">
        <w:rPr>
          <w:color w:val="A6A6A6"/>
        </w:rPr>
        <w:t>.</w:t>
      </w:r>
      <w:r w:rsidRPr="0016580D">
        <w:rPr>
          <w:color w:val="A6A6A6"/>
        </w:rPr>
        <w:t>_</w:t>
      </w:r>
      <w:r w:rsidR="008A6425">
        <w:rPr>
          <w:color w:val="A6A6A6"/>
        </w:rPr>
        <w:t xml:space="preserve"> </w:t>
      </w:r>
      <w:r w:rsidRPr="0016580D">
        <w:rPr>
          <w:color w:val="A6A6A6"/>
        </w:rPr>
        <w:t>_____________________________________________________</w:t>
      </w:r>
    </w:p>
    <w:p w14:paraId="6E41637B" w14:textId="77777777" w:rsidR="000C2188" w:rsidRDefault="00000000" w:rsidP="00510E32">
      <w:pPr>
        <w:spacing w:after="60"/>
        <w:jc w:val="both"/>
      </w:pPr>
      <w:r>
        <w:rPr>
          <w:color w:val="A6A6A6"/>
        </w:rPr>
        <w:t>________________________________________________________________________________</w:t>
      </w:r>
    </w:p>
    <w:p w14:paraId="5D92484A" w14:textId="77777777" w:rsidR="000C2188" w:rsidRDefault="00000000" w:rsidP="00510E32">
      <w:pPr>
        <w:spacing w:after="60"/>
        <w:jc w:val="both"/>
      </w:pPr>
      <w:r>
        <w:rPr>
          <w:color w:val="A6A6A6"/>
        </w:rPr>
        <w:t>________________________________________________________________________________</w:t>
      </w:r>
    </w:p>
    <w:p w14:paraId="4FEC1A38" w14:textId="2F670011" w:rsidR="000C2188" w:rsidRDefault="00000000">
      <w:pPr>
        <w:pStyle w:val="Judul2"/>
      </w:pPr>
      <w:r>
        <w:lastRenderedPageBreak/>
        <w:t>A2. Eksperimen Diagnosis Error HTML</w:t>
      </w:r>
    </w:p>
    <w:tbl>
      <w:tblPr>
        <w:tblW w:w="0" w:type="auto"/>
        <w:jc w:val="center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6" w:space="0" w:color="2E75B6"/>
          <w:insideV w:val="single" w:sz="6" w:space="0" w:color="2E75B6"/>
        </w:tblBorders>
        <w:tblLook w:val="04A0" w:firstRow="1" w:lastRow="0" w:firstColumn="1" w:lastColumn="0" w:noHBand="0" w:noVBand="1"/>
      </w:tblPr>
      <w:tblGrid>
        <w:gridCol w:w="10166"/>
      </w:tblGrid>
      <w:tr w:rsidR="000C2188" w:rsidRPr="00027E7C" w14:paraId="10FBD0F2" w14:textId="77777777">
        <w:trPr>
          <w:cantSplit/>
          <w:jc w:val="center"/>
        </w:trPr>
        <w:tc>
          <w:tcPr>
            <w:tcW w:w="10166" w:type="dxa"/>
            <w:shd w:val="clear" w:color="auto" w:fill="DDEBF7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FB6C04B" w14:textId="77777777" w:rsidR="000C2188" w:rsidRPr="00E229A4" w:rsidRDefault="00000000">
            <w:pPr>
              <w:spacing w:after="20"/>
              <w:rPr>
                <w:lang w:val="fi-FI"/>
              </w:rPr>
            </w:pPr>
            <w:r w:rsidRPr="00E229A4">
              <w:rPr>
                <w:b/>
                <w:color w:val="1F4E78"/>
                <w:lang w:val="fi-FI"/>
              </w:rPr>
              <w:t xml:space="preserve">Metode  </w:t>
            </w:r>
            <w:r w:rsidRPr="00E229A4">
              <w:rPr>
                <w:lang w:val="fi-FI"/>
              </w:rPr>
              <w:t>Ubah satu hal, amati gejala, kumpulkan bukti, simpulkan penyebab, perbaiki, lalu uji ulang.</w:t>
            </w:r>
          </w:p>
        </w:tc>
      </w:tr>
    </w:tbl>
    <w:p w14:paraId="278B8345" w14:textId="77777777" w:rsidR="000C2188" w:rsidRPr="00E229A4" w:rsidRDefault="000C2188">
      <w:pPr>
        <w:spacing w:after="20"/>
        <w:rPr>
          <w:lang w:val="fi-FI"/>
        </w:rPr>
      </w:pPr>
    </w:p>
    <w:tbl>
      <w:tblPr>
        <w:tblW w:w="9863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1728"/>
        <w:gridCol w:w="2592"/>
        <w:gridCol w:w="2015"/>
        <w:gridCol w:w="2448"/>
      </w:tblGrid>
      <w:tr w:rsidR="000C2188" w14:paraId="7BF33883" w14:textId="77777777">
        <w:trPr>
          <w:cantSplit/>
          <w:tblHeader/>
          <w:jc w:val="center"/>
        </w:trPr>
        <w:tc>
          <w:tcPr>
            <w:tcW w:w="108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7C01D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Kasus</w:t>
            </w:r>
          </w:p>
        </w:tc>
        <w:tc>
          <w:tcPr>
            <w:tcW w:w="172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1EE68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Gejala</w:t>
            </w:r>
          </w:p>
        </w:tc>
        <w:tc>
          <w:tcPr>
            <w:tcW w:w="259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3C567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Bukti DevTools / Validator</w:t>
            </w:r>
          </w:p>
        </w:tc>
        <w:tc>
          <w:tcPr>
            <w:tcW w:w="2015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8CE0C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Penyebab</w:t>
            </w:r>
          </w:p>
        </w:tc>
        <w:tc>
          <w:tcPr>
            <w:tcW w:w="24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55CBA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Perbaikan</w:t>
            </w:r>
          </w:p>
        </w:tc>
      </w:tr>
      <w:tr w:rsidR="000C2188" w:rsidRPr="00B81A70" w14:paraId="10D03E42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BFDD7" w14:textId="77777777" w:rsidR="000C2188" w:rsidRDefault="00000000">
            <w:pPr>
              <w:spacing w:after="0"/>
            </w:pPr>
            <w:r>
              <w:rPr>
                <w:sz w:val="15"/>
              </w:rPr>
              <w:t>A · Path gambar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5EB82" w14:textId="60C0031B" w:rsidR="000C2188" w:rsidRDefault="00CA1CAD">
            <w:pPr>
              <w:spacing w:after="0"/>
            </w:pPr>
            <w:r>
              <w:t xml:space="preserve">Gambar pada halaman web tidak muncul dan status </w:t>
            </w:r>
            <w:r w:rsidR="00E94884">
              <w:t xml:space="preserve">code nya </w:t>
            </w:r>
            <w:r>
              <w:t>404 not found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8C23A" w14:textId="238A3C81" w:rsidR="000C2188" w:rsidRDefault="00355F8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55DC24C4" wp14:editId="007FB310">
                  <wp:extent cx="2160667" cy="938553"/>
                  <wp:effectExtent l="0" t="0" r="0" b="0"/>
                  <wp:docPr id="175730714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410" cy="9514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00967" w14:textId="5FAC88DB" w:rsidR="000C2188" w:rsidRPr="00B81A70" w:rsidRDefault="00E94884" w:rsidP="005A6E3D">
            <w:pPr>
              <w:spacing w:after="0"/>
              <w:jc w:val="both"/>
            </w:pPr>
            <w:r w:rsidRPr="00B11488">
              <w:rPr>
                <w:lang w:val="fi-FI"/>
              </w:rPr>
              <w:t xml:space="preserve">Karena kesalahan </w:t>
            </w:r>
            <w:r w:rsidR="007F7276" w:rsidRPr="00B11488">
              <w:rPr>
                <w:lang w:val="fi-FI"/>
              </w:rPr>
              <w:t>pada penulisan nama folder</w:t>
            </w:r>
            <w:r w:rsidR="00136859" w:rsidRPr="00B11488">
              <w:rPr>
                <w:lang w:val="fi-FI"/>
              </w:rPr>
              <w:t xml:space="preserve"> ”asset”</w:t>
            </w:r>
            <w:r w:rsidR="00B81A70" w:rsidRPr="00B11488">
              <w:rPr>
                <w:lang w:val="fi-FI"/>
              </w:rPr>
              <w:t xml:space="preserve">. </w:t>
            </w:r>
            <w:r w:rsidR="00B81A70" w:rsidRPr="00B81A70">
              <w:t>Folder yang ters</w:t>
            </w:r>
            <w:r w:rsidR="00B81A70">
              <w:t>edia itu hanya “assets”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5A88E" w14:textId="02E827B8" w:rsidR="000C2188" w:rsidRPr="00B81A70" w:rsidRDefault="00F779D1" w:rsidP="005A6E3D">
            <w:pPr>
              <w:spacing w:after="0"/>
              <w:jc w:val="both"/>
            </w:pPr>
            <w:r>
              <w:t>Dengan mengubah nama folder yang tadinya “asset” menjadi “</w:t>
            </w:r>
            <w:r w:rsidR="006032A0">
              <w:t>assets</w:t>
            </w:r>
            <w:r>
              <w:t>”</w:t>
            </w:r>
            <w:r w:rsidR="00B013A2">
              <w:t>.</w:t>
            </w:r>
            <w:r w:rsidR="006032A0">
              <w:t xml:space="preserve"> </w:t>
            </w:r>
            <w:r w:rsidR="00B013A2">
              <w:t>K</w:t>
            </w:r>
            <w:r w:rsidR="006032A0">
              <w:t xml:space="preserve">arena saat </w:t>
            </w:r>
            <w:r w:rsidR="000E12A7">
              <w:t>browser request asset/</w:t>
            </w:r>
            <w:r w:rsidR="00B013A2">
              <w:t>Kampus.JPG</w:t>
            </w:r>
            <w:r w:rsidR="00975E9F">
              <w:t xml:space="preserve"> dan response dari server</w:t>
            </w:r>
            <w:r w:rsidR="00BB6893">
              <w:t xml:space="preserve"> tidak ditemukan</w:t>
            </w:r>
            <w:r w:rsidR="0056152D">
              <w:t>. Maka gambar tidak akan ditampilkan, sedangkan jika nama foldernya benar, maka gambar akan ditampilkan.</w:t>
            </w:r>
          </w:p>
        </w:tc>
      </w:tr>
      <w:tr w:rsidR="000C2188" w:rsidRPr="009D1B43" w14:paraId="7DB28AF0" w14:textId="77777777">
        <w:trPr>
          <w:cantSplit/>
          <w:jc w:val="center"/>
        </w:trPr>
        <w:tc>
          <w:tcPr>
            <w:tcW w:w="10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12852" w14:textId="77777777" w:rsidR="000C2188" w:rsidRDefault="00000000">
            <w:pPr>
              <w:spacing w:after="0"/>
            </w:pPr>
            <w:r>
              <w:rPr>
                <w:sz w:val="15"/>
              </w:rPr>
              <w:t>B · ID tautan</w:t>
            </w:r>
          </w:p>
        </w:tc>
        <w:tc>
          <w:tcPr>
            <w:tcW w:w="17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48A10" w14:textId="767B6695" w:rsidR="000C2188" w:rsidRPr="000D1D6E" w:rsidRDefault="003D596F">
            <w:pPr>
              <w:spacing w:after="0"/>
              <w:rPr>
                <w:lang w:val="fi-FI"/>
              </w:rPr>
            </w:pPr>
            <w:r w:rsidRPr="000D1D6E">
              <w:rPr>
                <w:lang w:val="fi-FI"/>
              </w:rPr>
              <w:t xml:space="preserve">Tidak adanya perubahan </w:t>
            </w:r>
            <w:r w:rsidR="000D1D6E" w:rsidRPr="000D1D6E">
              <w:rPr>
                <w:lang w:val="fi-FI"/>
              </w:rPr>
              <w:t>saat</w:t>
            </w:r>
            <w:r w:rsidR="003D3D6F" w:rsidRPr="000D1D6E">
              <w:rPr>
                <w:lang w:val="fi-FI"/>
              </w:rPr>
              <w:t xml:space="preserve"> klik </w:t>
            </w:r>
            <w:r w:rsidR="0012342C" w:rsidRPr="000D1D6E">
              <w:rPr>
                <w:lang w:val="fi-FI"/>
              </w:rPr>
              <w:t>“Lihat Jadwal”</w:t>
            </w:r>
          </w:p>
        </w:tc>
        <w:tc>
          <w:tcPr>
            <w:tcW w:w="25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14B1A" w14:textId="71112623" w:rsidR="000C2188" w:rsidRPr="00D5367F" w:rsidRDefault="002C25D5">
            <w:pPr>
              <w:spacing w:after="0"/>
            </w:pPr>
            <w:r w:rsidRPr="002C25D5">
              <w:rPr>
                <w:noProof/>
              </w:rPr>
              <w:drawing>
                <wp:inline distT="0" distB="0" distL="0" distR="0" wp14:anchorId="39F103B4" wp14:editId="6E27D4F3">
                  <wp:extent cx="1518920" cy="1052830"/>
                  <wp:effectExtent l="0" t="0" r="5080" b="0"/>
                  <wp:docPr id="35373485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73485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920" cy="1052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5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ADC44" w14:textId="641BE44B" w:rsidR="000C2188" w:rsidRPr="006C4EA8" w:rsidRDefault="00DF0B90" w:rsidP="005A6E3D">
            <w:pPr>
              <w:spacing w:after="0"/>
              <w:jc w:val="both"/>
            </w:pPr>
            <w:r w:rsidRPr="006C4EA8">
              <w:t>Karena ID yang dituju pada a href</w:t>
            </w:r>
            <w:r w:rsidR="006C4EA8" w:rsidRPr="006C4EA8">
              <w:t xml:space="preserve"> berbeda</w:t>
            </w:r>
            <w:r w:rsidR="00B43EA9">
              <w:t>. J</w:t>
            </w:r>
            <w:r w:rsidR="006C4EA8" w:rsidRPr="006C4EA8">
              <w:t>ad</w:t>
            </w:r>
            <w:r w:rsidR="006C4EA8">
              <w:t xml:space="preserve">i ID </w:t>
            </w:r>
            <w:r w:rsidR="00F43059">
              <w:t xml:space="preserve">href </w:t>
            </w:r>
            <w:r w:rsidR="006C4EA8">
              <w:t xml:space="preserve">yang dituju </w:t>
            </w:r>
            <w:r w:rsidR="00B43EA9">
              <w:t xml:space="preserve">itu </w:t>
            </w:r>
            <w:r w:rsidR="00F43059">
              <w:t>“</w:t>
            </w:r>
            <w:r w:rsidR="00B43EA9">
              <w:t>agenda</w:t>
            </w:r>
            <w:r w:rsidR="00F43059">
              <w:t>”</w:t>
            </w:r>
            <w:r w:rsidR="00B43EA9">
              <w:t>, tapi ID yang ada itu “</w:t>
            </w:r>
            <w:r w:rsidR="00AC6FBA">
              <w:t>jadwal</w:t>
            </w:r>
            <w:r w:rsidR="00B43EA9">
              <w:t>”</w:t>
            </w:r>
            <w:r w:rsidR="00C86CEC">
              <w:t xml:space="preserve">. Sehingga saat diklik tidak akan ada </w:t>
            </w:r>
            <w:r w:rsidR="009D1B43">
              <w:t>perubahan.</w:t>
            </w:r>
          </w:p>
        </w:tc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10E68" w14:textId="14D44217" w:rsidR="000C2188" w:rsidRPr="00B11488" w:rsidRDefault="00AC6FBA" w:rsidP="005A6E3D">
            <w:pPr>
              <w:spacing w:after="0"/>
              <w:jc w:val="both"/>
            </w:pPr>
            <w:r>
              <w:t xml:space="preserve">Dapat diperbaiki dengan </w:t>
            </w:r>
            <w:r w:rsidR="00FA78BA">
              <w:t>mengubah</w:t>
            </w:r>
            <w:r w:rsidR="00E75820">
              <w:t xml:space="preserve"> a </w:t>
            </w:r>
            <w:r w:rsidR="00FA78BA">
              <w:t xml:space="preserve">href=“agenda”, </w:t>
            </w:r>
            <w:r w:rsidR="00E75820">
              <w:t xml:space="preserve">menjadi a href=“jadwal”. </w:t>
            </w:r>
            <w:r w:rsidR="00E75820" w:rsidRPr="00B11488">
              <w:t xml:space="preserve">Karena </w:t>
            </w:r>
            <w:r w:rsidR="00CA528E" w:rsidRPr="00B11488">
              <w:t>ID yang ad</w:t>
            </w:r>
            <w:r w:rsidR="003D596F" w:rsidRPr="00B11488">
              <w:t>a</w:t>
            </w:r>
            <w:r w:rsidR="00CA528E" w:rsidRPr="00B11488">
              <w:t xml:space="preserve"> itu hanya “jadwal”</w:t>
            </w:r>
            <w:r w:rsidR="009D1B43" w:rsidRPr="00B11488">
              <w:t>. Sehingga saat diklik</w:t>
            </w:r>
            <w:r w:rsidR="00BB3404" w:rsidRPr="00B11488">
              <w:t xml:space="preserve"> akan terjadi perubahan.</w:t>
            </w:r>
          </w:p>
        </w:tc>
      </w:tr>
      <w:tr w:rsidR="000C2188" w:rsidRPr="009B0AA2" w14:paraId="47D0671C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90D40" w14:textId="77777777" w:rsidR="000C2188" w:rsidRDefault="00000000">
            <w:pPr>
              <w:spacing w:after="0"/>
            </w:pPr>
            <w:r>
              <w:rPr>
                <w:sz w:val="15"/>
              </w:rPr>
              <w:t>C · Nesting/tag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E3807" w14:textId="179D443E" w:rsidR="000C2188" w:rsidRPr="008A085D" w:rsidRDefault="009B6FA5">
            <w:pPr>
              <w:spacing w:after="0"/>
              <w:rPr>
                <w:lang w:val="fi-FI"/>
              </w:rPr>
            </w:pPr>
            <w:r w:rsidRPr="008A085D">
              <w:rPr>
                <w:lang w:val="fi-FI"/>
              </w:rPr>
              <w:t xml:space="preserve">Adanya 2 </w:t>
            </w:r>
            <w:r w:rsidR="008A085D" w:rsidRPr="008A085D">
              <w:rPr>
                <w:lang w:val="fi-FI"/>
              </w:rPr>
              <w:t>pemberitahuan kesalahan dari v</w:t>
            </w:r>
            <w:r w:rsidR="008A085D">
              <w:rPr>
                <w:lang w:val="fi-FI"/>
              </w:rPr>
              <w:t>alidator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49FDD" w14:textId="3EE27E6C" w:rsidR="00073E4D" w:rsidRDefault="00C225DD">
            <w:pPr>
              <w:spacing w:after="0"/>
              <w:rPr>
                <w:lang w:val="fi-FI"/>
              </w:rPr>
            </w:pPr>
            <w:r>
              <w:rPr>
                <w:lang w:val="fi-FI"/>
              </w:rPr>
              <w:t>Terdapat 2 kesalahan</w:t>
            </w:r>
            <w:r w:rsidR="00073E4D" w:rsidRPr="009115E1">
              <w:rPr>
                <w:noProof/>
                <w:lang w:val="fi-FI"/>
              </w:rPr>
              <w:drawing>
                <wp:inline distT="0" distB="0" distL="0" distR="0" wp14:anchorId="31FBD3A2" wp14:editId="24F2AC45">
                  <wp:extent cx="1518920" cy="560705"/>
                  <wp:effectExtent l="0" t="0" r="5080" b="0"/>
                  <wp:docPr id="90683816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83816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347" cy="569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5E8A2" w14:textId="7B11ECE9" w:rsidR="00ED73B1" w:rsidRDefault="00ED73B1">
            <w:pPr>
              <w:spacing w:after="0"/>
              <w:rPr>
                <w:lang w:val="fi-FI"/>
              </w:rPr>
            </w:pPr>
            <w:r>
              <w:rPr>
                <w:lang w:val="fi-FI"/>
              </w:rPr>
              <w:t>Setelah diperbaiki dan divalidasi</w:t>
            </w:r>
          </w:p>
          <w:p w14:paraId="43482DF9" w14:textId="4C503143" w:rsidR="000C2188" w:rsidRPr="008A085D" w:rsidRDefault="00073E4D" w:rsidP="00C225DD">
            <w:pPr>
              <w:spacing w:after="0"/>
              <w:jc w:val="center"/>
              <w:rPr>
                <w:lang w:val="fi-FI"/>
              </w:rPr>
            </w:pPr>
            <w:r w:rsidRPr="00073E4D">
              <w:rPr>
                <w:noProof/>
                <w:lang w:val="fi-FI"/>
              </w:rPr>
              <w:drawing>
                <wp:inline distT="0" distB="0" distL="0" distR="0" wp14:anchorId="278E538B" wp14:editId="1A27B09F">
                  <wp:extent cx="1518920" cy="1064895"/>
                  <wp:effectExtent l="0" t="0" r="5080" b="1905"/>
                  <wp:docPr id="114447263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47263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920" cy="106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88399" w14:textId="46237A45" w:rsidR="000C2188" w:rsidRPr="009B0AA2" w:rsidRDefault="009B0AA2" w:rsidP="005A6E3D">
            <w:pPr>
              <w:spacing w:after="0"/>
              <w:jc w:val="both"/>
            </w:pPr>
            <w:r w:rsidRPr="009B0AA2">
              <w:t>Karena tag &lt;section&gt; b</w:t>
            </w:r>
            <w:r>
              <w:t xml:space="preserve">elum ditutup, sehingga validator </w:t>
            </w:r>
            <w:r w:rsidR="00514157">
              <w:t>menganggap hal tersebut sebagai kesalahan.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D4BC4" w14:textId="243225FB" w:rsidR="000C2188" w:rsidRPr="009B0AA2" w:rsidRDefault="00E32FDA" w:rsidP="005A6E3D">
            <w:pPr>
              <w:spacing w:after="0"/>
              <w:jc w:val="both"/>
            </w:pPr>
            <w:r>
              <w:t xml:space="preserve">Dengan menambahkan penutup tag </w:t>
            </w:r>
            <w:r w:rsidR="005A4105">
              <w:t xml:space="preserve">&lt;section&gt;, sehingga tidak akan </w:t>
            </w:r>
            <w:r w:rsidR="00672570">
              <w:t xml:space="preserve">terjadi sebuah </w:t>
            </w:r>
            <w:r w:rsidR="005A4105">
              <w:t>kesalahan</w:t>
            </w:r>
            <w:r w:rsidR="00672570">
              <w:t>.</w:t>
            </w:r>
          </w:p>
        </w:tc>
      </w:tr>
      <w:tr w:rsidR="000C2188" w:rsidRPr="009D658E" w14:paraId="0A1D0E6B" w14:textId="77777777">
        <w:trPr>
          <w:cantSplit/>
          <w:jc w:val="center"/>
        </w:trPr>
        <w:tc>
          <w:tcPr>
            <w:tcW w:w="10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06CE6" w14:textId="77777777" w:rsidR="000C2188" w:rsidRDefault="00000000">
            <w:pPr>
              <w:spacing w:after="0"/>
            </w:pPr>
            <w:r>
              <w:rPr>
                <w:sz w:val="15"/>
              </w:rPr>
              <w:t>D · Charset</w:t>
            </w:r>
          </w:p>
        </w:tc>
        <w:tc>
          <w:tcPr>
            <w:tcW w:w="17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E7139" w14:textId="198DE087" w:rsidR="000C2188" w:rsidRPr="00080FBF" w:rsidRDefault="00080FBF">
            <w:pPr>
              <w:spacing w:after="0"/>
              <w:rPr>
                <w:lang w:val="fi-FI"/>
              </w:rPr>
            </w:pPr>
            <w:r w:rsidRPr="00080FBF">
              <w:rPr>
                <w:lang w:val="fi-FI"/>
              </w:rPr>
              <w:t>Tidak terjadi apa-apa s</w:t>
            </w:r>
            <w:r>
              <w:rPr>
                <w:lang w:val="fi-FI"/>
              </w:rPr>
              <w:t>aat mengubah charset</w:t>
            </w:r>
            <w:r w:rsidR="009D658E">
              <w:rPr>
                <w:lang w:val="fi-FI"/>
              </w:rPr>
              <w:t>.</w:t>
            </w:r>
          </w:p>
        </w:tc>
        <w:tc>
          <w:tcPr>
            <w:tcW w:w="25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A5DFE" w14:textId="77777777" w:rsidR="000C2188" w:rsidRPr="00080FBF" w:rsidRDefault="000C2188">
            <w:pPr>
              <w:spacing w:after="0"/>
              <w:rPr>
                <w:lang w:val="fi-FI"/>
              </w:rPr>
            </w:pPr>
          </w:p>
        </w:tc>
        <w:tc>
          <w:tcPr>
            <w:tcW w:w="2015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49B49" w14:textId="32C97DEB" w:rsidR="000C2188" w:rsidRPr="009D658E" w:rsidRDefault="00080FBF">
            <w:pPr>
              <w:spacing w:after="0"/>
              <w:rPr>
                <w:lang w:val="fi-FI"/>
              </w:rPr>
            </w:pPr>
            <w:r w:rsidRPr="009D658E">
              <w:rPr>
                <w:lang w:val="fi-FI"/>
              </w:rPr>
              <w:t xml:space="preserve">Mengubah charset dengan </w:t>
            </w:r>
            <w:r w:rsidR="009D658E" w:rsidRPr="009D658E">
              <w:rPr>
                <w:lang w:val="fi-FI"/>
              </w:rPr>
              <w:t>memasukkan atau memberikan nilai</w:t>
            </w:r>
            <w:r w:rsidR="009D658E">
              <w:rPr>
                <w:lang w:val="fi-FI"/>
              </w:rPr>
              <w:t xml:space="preserve"> yang salah.</w:t>
            </w:r>
          </w:p>
        </w:tc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61A55" w14:textId="71B07538" w:rsidR="000C2188" w:rsidRPr="009D658E" w:rsidRDefault="009D658E">
            <w:pPr>
              <w:spacing w:after="0"/>
              <w:rPr>
                <w:lang w:val="fi-FI"/>
              </w:rPr>
            </w:pPr>
            <w:r w:rsidRPr="009D658E">
              <w:rPr>
                <w:lang w:val="fi-FI"/>
              </w:rPr>
              <w:t>Dengan memasukkan nilai charset yang bena</w:t>
            </w:r>
            <w:r>
              <w:rPr>
                <w:lang w:val="fi-FI"/>
              </w:rPr>
              <w:t>r.</w:t>
            </w:r>
          </w:p>
        </w:tc>
      </w:tr>
    </w:tbl>
    <w:p w14:paraId="17BEC2B1" w14:textId="77777777" w:rsidR="000C2188" w:rsidRPr="009D658E" w:rsidRDefault="000C2188">
      <w:pPr>
        <w:spacing w:after="20"/>
        <w:rPr>
          <w:lang w:val="fi-FI"/>
        </w:rPr>
      </w:pPr>
    </w:p>
    <w:p w14:paraId="0C3FAD09" w14:textId="77777777" w:rsidR="000C2188" w:rsidRDefault="00000000">
      <w:pPr>
        <w:pStyle w:val="FormLabel"/>
      </w:pPr>
      <w:r>
        <w:t>Kasus yang paling sulit dan cara saya menemukan penyebabnya:</w:t>
      </w:r>
    </w:p>
    <w:p w14:paraId="01DDF69C" w14:textId="77777777" w:rsidR="000C2188" w:rsidRDefault="00000000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3B4A64F6" w14:textId="77777777" w:rsidR="000C2188" w:rsidRDefault="00000000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3010043E" w14:textId="77777777" w:rsidR="000C2188" w:rsidRDefault="00000000">
      <w:pPr>
        <w:spacing w:after="60"/>
      </w:pPr>
      <w:r>
        <w:rPr>
          <w:color w:val="A6A6A6"/>
        </w:rPr>
        <w:lastRenderedPageBreak/>
        <w:t>________________________________________________________________________________</w:t>
      </w:r>
    </w:p>
    <w:p w14:paraId="717F84F4" w14:textId="77777777" w:rsidR="000C2188" w:rsidRDefault="00000000">
      <w:pPr>
        <w:pStyle w:val="Judul1"/>
      </w:pPr>
      <w:r>
        <w:t>B. Pertanyaan Pemahaman</w:t>
      </w:r>
    </w:p>
    <w:p w14:paraId="441C7AF4" w14:textId="77777777" w:rsidR="000C2188" w:rsidRDefault="00000000">
      <w:pPr>
        <w:pStyle w:val="FormLabel"/>
      </w:pPr>
      <w:r>
        <w:t>Mengapa bagian tertentu menggunakan section, bukan div?</w:t>
      </w:r>
    </w:p>
    <w:p w14:paraId="572898C5" w14:textId="0F48EA4B" w:rsidR="000C2188" w:rsidRDefault="00F76C27" w:rsidP="000A5D18">
      <w:pPr>
        <w:spacing w:after="60"/>
      </w:pPr>
      <w:r w:rsidRPr="00106CE7">
        <w:rPr>
          <w:color w:val="A6A6A6"/>
        </w:rPr>
        <w:t xml:space="preserve">Karena </w:t>
      </w:r>
      <w:r w:rsidR="0053507E" w:rsidRPr="00106CE7">
        <w:rPr>
          <w:color w:val="A6A6A6"/>
        </w:rPr>
        <w:t xml:space="preserve">pada bagian </w:t>
      </w:r>
      <w:r w:rsidRPr="00106CE7">
        <w:rPr>
          <w:color w:val="A6A6A6"/>
        </w:rPr>
        <w:t xml:space="preserve">section itu </w:t>
      </w:r>
      <w:r w:rsidR="0053507E" w:rsidRPr="00106CE7">
        <w:rPr>
          <w:color w:val="A6A6A6"/>
        </w:rPr>
        <w:t xml:space="preserve">mempunyai makna, sehingga section </w:t>
      </w:r>
      <w:r w:rsidR="00106CE7" w:rsidRPr="00106CE7">
        <w:rPr>
          <w:color w:val="A6A6A6"/>
        </w:rPr>
        <w:t>be</w:t>
      </w:r>
      <w:r w:rsidR="00106CE7">
        <w:rPr>
          <w:color w:val="A6A6A6"/>
        </w:rPr>
        <w:t xml:space="preserve">rsifat semantic. Sedangkan </w:t>
      </w:r>
      <w:r w:rsidR="00097713">
        <w:rPr>
          <w:color w:val="A6A6A6"/>
        </w:rPr>
        <w:t xml:space="preserve">div </w:t>
      </w:r>
      <w:r w:rsidR="00CA4F7F">
        <w:rPr>
          <w:color w:val="A6A6A6"/>
        </w:rPr>
        <w:t xml:space="preserve">itu tidak mempunyai makna yang khusus, sehingga div </w:t>
      </w:r>
      <w:r w:rsidR="007022E3">
        <w:rPr>
          <w:color w:val="A6A6A6"/>
        </w:rPr>
        <w:t xml:space="preserve">bersifat non-semantik. </w:t>
      </w:r>
      <w:r w:rsidR="007022E3" w:rsidRPr="000A5D18">
        <w:rPr>
          <w:color w:val="A6A6A6"/>
        </w:rPr>
        <w:t xml:space="preserve">Jadi jika ingin </w:t>
      </w:r>
      <w:r w:rsidR="001F574D" w:rsidRPr="000A5D18">
        <w:rPr>
          <w:color w:val="A6A6A6"/>
        </w:rPr>
        <w:t xml:space="preserve">membuat sebuah </w:t>
      </w:r>
      <w:r w:rsidR="006E52A7" w:rsidRPr="000A5D18">
        <w:rPr>
          <w:color w:val="A6A6A6"/>
        </w:rPr>
        <w:t>isi yang mempunyai makna, maka menggunakan section</w:t>
      </w:r>
      <w:r w:rsidR="0053507E" w:rsidRPr="000A5D18">
        <w:rPr>
          <w:color w:val="A6A6A6"/>
        </w:rPr>
        <w:t xml:space="preserve"> </w:t>
      </w:r>
      <w:r w:rsidR="000A5D18" w:rsidRPr="000A5D18">
        <w:rPr>
          <w:color w:val="A6A6A6"/>
        </w:rPr>
        <w:t>dan seba</w:t>
      </w:r>
      <w:r w:rsidR="000A5D18">
        <w:rPr>
          <w:color w:val="A6A6A6"/>
        </w:rPr>
        <w:t xml:space="preserve">liknya. </w:t>
      </w:r>
    </w:p>
    <w:p w14:paraId="4B79A2F2" w14:textId="77777777" w:rsidR="000C2188" w:rsidRDefault="00000000">
      <w:pPr>
        <w:pStyle w:val="FormLabel"/>
      </w:pPr>
      <w:r>
        <w:t>Mengapa navigasi ditempatkan di dalam nav?</w:t>
      </w:r>
    </w:p>
    <w:p w14:paraId="3207E8B2" w14:textId="64505ABA" w:rsidR="000C2188" w:rsidRPr="00332CB4" w:rsidRDefault="00B11488" w:rsidP="002C29F8">
      <w:pPr>
        <w:spacing w:after="60"/>
      </w:pPr>
      <w:r w:rsidRPr="00332CB4">
        <w:rPr>
          <w:color w:val="A6A6A6"/>
        </w:rPr>
        <w:t xml:space="preserve">Karena </w:t>
      </w:r>
      <w:r w:rsidR="007B2DF8" w:rsidRPr="00332CB4">
        <w:rPr>
          <w:color w:val="A6A6A6"/>
        </w:rPr>
        <w:t>&lt;nav&gt; digunakan untuk</w:t>
      </w:r>
      <w:r w:rsidR="00B95DDD" w:rsidRPr="00332CB4">
        <w:rPr>
          <w:color w:val="A6A6A6"/>
        </w:rPr>
        <w:t xml:space="preserve"> semua tautan kelompok kecil dan</w:t>
      </w:r>
      <w:r w:rsidR="0050602F" w:rsidRPr="00332CB4">
        <w:rPr>
          <w:color w:val="A6A6A6"/>
        </w:rPr>
        <w:t xml:space="preserve"> berisikan kumpulan tautan navigasi utama</w:t>
      </w:r>
      <w:r w:rsidR="00F823DC" w:rsidRPr="00332CB4">
        <w:rPr>
          <w:color w:val="A6A6A6"/>
        </w:rPr>
        <w:t>, sehingga dapat lebih tersetruktur</w:t>
      </w:r>
      <w:r w:rsidR="002C29F8" w:rsidRPr="00332CB4">
        <w:rPr>
          <w:color w:val="A6A6A6"/>
        </w:rPr>
        <w:t>.</w:t>
      </w:r>
      <w:r w:rsidR="00332CB4" w:rsidRPr="00332CB4">
        <w:rPr>
          <w:color w:val="A6A6A6"/>
        </w:rPr>
        <w:t xml:space="preserve"> </w:t>
      </w:r>
      <w:r w:rsidR="00332CB4">
        <w:rPr>
          <w:color w:val="A6A6A6"/>
        </w:rPr>
        <w:t>Sehingga nav digunakan untuk menavigasikan.</w:t>
      </w:r>
    </w:p>
    <w:p w14:paraId="7476AFDB" w14:textId="77777777" w:rsidR="000C2188" w:rsidRDefault="00000000">
      <w:pPr>
        <w:pStyle w:val="FormLabel"/>
      </w:pPr>
      <w:r>
        <w:t>Apa perbedaan dampak alt kosong dan alt yang informatif?</w:t>
      </w:r>
    </w:p>
    <w:p w14:paraId="6651BFF3" w14:textId="0DC679B3" w:rsidR="000C2188" w:rsidRDefault="00171C64" w:rsidP="00BD0A03">
      <w:pPr>
        <w:spacing w:after="60"/>
        <w:jc w:val="both"/>
      </w:pPr>
      <w:r w:rsidRPr="00B8702E">
        <w:rPr>
          <w:color w:val="A6A6A6"/>
        </w:rPr>
        <w:t xml:space="preserve">Jika </w:t>
      </w:r>
      <w:r w:rsidR="008F5F88" w:rsidRPr="00B8702E">
        <w:rPr>
          <w:color w:val="A6A6A6"/>
        </w:rPr>
        <w:t>sebuah website menggunakan alt kosong,</w:t>
      </w:r>
      <w:r w:rsidR="00E621A6">
        <w:rPr>
          <w:color w:val="A6A6A6"/>
        </w:rPr>
        <w:t xml:space="preserve"> tampilan web</w:t>
      </w:r>
      <w:r w:rsidR="006E068F">
        <w:rPr>
          <w:color w:val="A6A6A6"/>
        </w:rPr>
        <w:t>site akan</w:t>
      </w:r>
      <w:r w:rsidR="00BD0A03">
        <w:rPr>
          <w:color w:val="A6A6A6"/>
        </w:rPr>
        <w:t xml:space="preserve"> terasa</w:t>
      </w:r>
      <w:r w:rsidR="006E068F">
        <w:rPr>
          <w:color w:val="A6A6A6"/>
        </w:rPr>
        <w:t xml:space="preserve"> lebih kosong</w:t>
      </w:r>
      <w:r w:rsidR="00BD0A03">
        <w:rPr>
          <w:color w:val="A6A6A6"/>
        </w:rPr>
        <w:t xml:space="preserve"> atau</w:t>
      </w:r>
      <w:r w:rsidR="006E068F">
        <w:rPr>
          <w:color w:val="A6A6A6"/>
        </w:rPr>
        <w:t xml:space="preserve"> tidak ada tanda bahwa gambar tersebut ada dan</w:t>
      </w:r>
      <w:r w:rsidR="008F5F88" w:rsidRPr="00B8702E">
        <w:rPr>
          <w:color w:val="A6A6A6"/>
        </w:rPr>
        <w:t xml:space="preserve"> user</w:t>
      </w:r>
      <w:r w:rsidR="00B8702E" w:rsidRPr="00B8702E">
        <w:rPr>
          <w:color w:val="A6A6A6"/>
        </w:rPr>
        <w:t xml:space="preserve"> tidak akan tahu bahwa </w:t>
      </w:r>
      <w:r w:rsidR="00B8702E">
        <w:rPr>
          <w:color w:val="A6A6A6"/>
        </w:rPr>
        <w:t xml:space="preserve">di website tersebut mempunyai sebuah gambar. Jika sebuah website </w:t>
      </w:r>
      <w:r w:rsidR="00C81BF7">
        <w:rPr>
          <w:color w:val="A6A6A6"/>
        </w:rPr>
        <w:t>menggunakan alt yang informatif</w:t>
      </w:r>
      <w:r w:rsidR="00BF266D">
        <w:rPr>
          <w:color w:val="A6A6A6"/>
        </w:rPr>
        <w:t xml:space="preserve">, </w:t>
      </w:r>
      <w:r w:rsidR="00C81BF7">
        <w:rPr>
          <w:color w:val="A6A6A6"/>
        </w:rPr>
        <w:t xml:space="preserve">web tersebut tidak terasa kosong dan </w:t>
      </w:r>
      <w:r w:rsidR="00FE367E">
        <w:rPr>
          <w:color w:val="A6A6A6"/>
        </w:rPr>
        <w:t xml:space="preserve">akan mempermudah developer jika </w:t>
      </w:r>
      <w:r w:rsidR="00FB05B9">
        <w:rPr>
          <w:color w:val="A6A6A6"/>
        </w:rPr>
        <w:t>mendapat</w:t>
      </w:r>
      <w:r w:rsidR="00BD0A03">
        <w:rPr>
          <w:color w:val="A6A6A6"/>
        </w:rPr>
        <w:t xml:space="preserve">i </w:t>
      </w:r>
      <w:r w:rsidR="00FB05B9">
        <w:rPr>
          <w:color w:val="A6A6A6"/>
        </w:rPr>
        <w:t>sebuah</w:t>
      </w:r>
      <w:r w:rsidR="00FE367E">
        <w:rPr>
          <w:color w:val="A6A6A6"/>
        </w:rPr>
        <w:t xml:space="preserve"> gambar yang tidak </w:t>
      </w:r>
      <w:r w:rsidR="00E621A6">
        <w:rPr>
          <w:color w:val="A6A6A6"/>
        </w:rPr>
        <w:t>muncul.</w:t>
      </w:r>
    </w:p>
    <w:p w14:paraId="693DC90F" w14:textId="77777777" w:rsidR="000C2188" w:rsidRDefault="00000000">
      <w:pPr>
        <w:pStyle w:val="FormLabel"/>
      </w:pPr>
      <w:r>
        <w:t>Dari mana nilai warna tombol berasal?</w:t>
      </w:r>
    </w:p>
    <w:p w14:paraId="639949E6" w14:textId="53538F1E" w:rsidR="000C2188" w:rsidRDefault="00077D2B" w:rsidP="00077D2B">
      <w:pPr>
        <w:spacing w:after="60"/>
      </w:pPr>
      <w:r w:rsidRPr="00077D2B">
        <w:rPr>
          <w:color w:val="A6A6A6"/>
        </w:rPr>
        <w:t>Nilai warna tombol berasal dari custom property --color-primary yang didefinisikan di :root, yaitu #24527a. Properti tersebut digunakan pada .button melalui background-color: var(--color-primary);.</w:t>
      </w:r>
    </w:p>
    <w:p w14:paraId="0AB4DB0C" w14:textId="77777777" w:rsidR="000C2188" w:rsidRDefault="00000000">
      <w:pPr>
        <w:pStyle w:val="FormLabel"/>
      </w:pPr>
      <w:r>
        <w:t>Mengapa ukuran card tidak melebihi width setelah diberi padding?</w:t>
      </w:r>
    </w:p>
    <w:p w14:paraId="7E3DC341" w14:textId="77777777" w:rsidR="00402511" w:rsidRDefault="00402511">
      <w:pPr>
        <w:pStyle w:val="FormLabel"/>
        <w:rPr>
          <w:b w:val="0"/>
          <w:color w:val="A6A6A6"/>
        </w:rPr>
      </w:pPr>
      <w:r w:rsidRPr="00402511">
        <w:rPr>
          <w:b w:val="0"/>
          <w:color w:val="A6A6A6"/>
        </w:rPr>
        <w:t>Karena terdapat aturan * { box-sizing: border-box; }. Dengan border-box, ukuran padding dan border dihitung ke dalam ukuran total card, sehingga padding tidak membuat card melebihi lebar kolom yang tersedia.</w:t>
      </w:r>
    </w:p>
    <w:p w14:paraId="4F5FBC94" w14:textId="4B4A58CE" w:rsidR="000C2188" w:rsidRDefault="00000000">
      <w:pPr>
        <w:pStyle w:val="FormLabel"/>
      </w:pPr>
      <w:r>
        <w:t>Aturan mana yang menang jika dua selector memberi warna berbeda?</w:t>
      </w:r>
    </w:p>
    <w:p w14:paraId="56A519C4" w14:textId="77777777" w:rsidR="00FF4535" w:rsidRDefault="00FF4535">
      <w:pPr>
        <w:pStyle w:val="FormLabel"/>
        <w:rPr>
          <w:b w:val="0"/>
          <w:color w:val="A6A6A6"/>
        </w:rPr>
      </w:pPr>
      <w:r w:rsidRPr="00FF4535">
        <w:rPr>
          <w:b w:val="0"/>
          <w:color w:val="A6A6A6"/>
        </w:rPr>
        <w:t xml:space="preserve">Selector yang memiliki </w:t>
      </w:r>
      <w:r w:rsidRPr="00FF4535">
        <w:rPr>
          <w:b w:val="0"/>
          <w:bCs/>
          <w:color w:val="A6A6A6"/>
        </w:rPr>
        <w:t>specificity lebih tinggi</w:t>
      </w:r>
      <w:r w:rsidRPr="00FF4535">
        <w:rPr>
          <w:b w:val="0"/>
          <w:color w:val="A6A6A6"/>
        </w:rPr>
        <w:t xml:space="preserve"> akan menang. Contohnya, .card h2 lebih spesifik daripada body, sehingga warna #24527a dari .card h2 digunakan pada judul card meskipun body memiliki color: var(--color-text).</w:t>
      </w:r>
    </w:p>
    <w:p w14:paraId="25CFCDF7" w14:textId="1D04A7C6" w:rsidR="000C2188" w:rsidRDefault="00000000">
      <w:pPr>
        <w:pStyle w:val="FormLabel"/>
      </w:pPr>
      <w:r>
        <w:t>Apa yang berubah pada main axis setelah media query?</w:t>
      </w:r>
    </w:p>
    <w:p w14:paraId="11D55930" w14:textId="77777777" w:rsidR="00FF4535" w:rsidRDefault="00FF4535">
      <w:pPr>
        <w:pStyle w:val="FormLabel"/>
        <w:rPr>
          <w:b w:val="0"/>
          <w:color w:val="A6A6A6"/>
        </w:rPr>
      </w:pPr>
      <w:r w:rsidRPr="00FF4535">
        <w:rPr>
          <w:b w:val="0"/>
          <w:color w:val="A6A6A6"/>
        </w:rPr>
        <w:t xml:space="preserve">Pada nav, main axis berubah dari </w:t>
      </w:r>
      <w:r w:rsidRPr="00FF4535">
        <w:rPr>
          <w:b w:val="0"/>
          <w:bCs/>
          <w:color w:val="A6A6A6"/>
        </w:rPr>
        <w:t>horizontal (row) menjadi vertikal (column)</w:t>
      </w:r>
      <w:r w:rsidRPr="00FF4535">
        <w:rPr>
          <w:b w:val="0"/>
          <w:color w:val="A6A6A6"/>
        </w:rPr>
        <w:t xml:space="preserve"> melalui flex-direction: column. Pada .keterampilan, elemen juga dapat berpindah ke baris berikutnya karena flex-wrap berubah dari nowrap menjadi wrap.</w:t>
      </w:r>
    </w:p>
    <w:p w14:paraId="09FDE930" w14:textId="53FFA7CE" w:rsidR="000C2188" w:rsidRDefault="00000000">
      <w:pPr>
        <w:pStyle w:val="FormLabel"/>
      </w:pPr>
      <w:r>
        <w:t>Mengapa Anda memilih breakpoint tersebut?</w:t>
      </w:r>
    </w:p>
    <w:p w14:paraId="1530EDEB" w14:textId="77777777" w:rsidR="0009684E" w:rsidRDefault="0009684E">
      <w:pPr>
        <w:pStyle w:val="FormLabel"/>
        <w:rPr>
          <w:b w:val="0"/>
          <w:color w:val="A6A6A6"/>
        </w:rPr>
      </w:pPr>
      <w:r w:rsidRPr="0009684E">
        <w:rPr>
          <w:b w:val="0"/>
          <w:color w:val="A6A6A6"/>
        </w:rPr>
        <w:t xml:space="preserve">Breakpoint </w:t>
      </w:r>
      <w:r w:rsidRPr="0009684E">
        <w:rPr>
          <w:b w:val="0"/>
          <w:bCs/>
          <w:color w:val="A6A6A6"/>
        </w:rPr>
        <w:t>600px</w:t>
      </w:r>
      <w:r w:rsidRPr="0009684E">
        <w:rPr>
          <w:b w:val="0"/>
          <w:color w:val="A6A6A6"/>
        </w:rPr>
        <w:t xml:space="preserve"> dipilih karena pada layar dengan lebar kecil, tiga card dalam satu baris akan menjadi terlalu sempit. Dengan media query pada max-width: 600px, layout diubah menjadi satu kolom sehingga card lebih nyaman dibaca dan navigasi tidak terlalu sempit.</w:t>
      </w:r>
    </w:p>
    <w:p w14:paraId="30923CE0" w14:textId="5D11F6AB" w:rsidR="000C2188" w:rsidRPr="0009684E" w:rsidRDefault="00000000">
      <w:pPr>
        <w:pStyle w:val="FormLabel"/>
        <w:rPr>
          <w:lang w:val="fi-FI"/>
        </w:rPr>
      </w:pPr>
      <w:r w:rsidRPr="0009684E">
        <w:rPr>
          <w:lang w:val="fi-FI"/>
        </w:rPr>
        <w:t>Elemen mana yang pertama kali menyebabkan layout terlalu sempit?</w:t>
      </w:r>
    </w:p>
    <w:p w14:paraId="621AC4E1" w14:textId="3E068B98" w:rsidR="0009684E" w:rsidRPr="0009684E" w:rsidRDefault="0009684E">
      <w:pPr>
        <w:spacing w:after="60"/>
        <w:rPr>
          <w:color w:val="A6A6A6"/>
        </w:rPr>
      </w:pPr>
      <w:r w:rsidRPr="0009684E">
        <w:rPr>
          <w:b/>
          <w:bCs/>
          <w:color w:val="A6A6A6"/>
          <w:lang w:val="fi-FI"/>
        </w:rPr>
        <w:t>Ketiga .card</w:t>
      </w:r>
      <w:r w:rsidRPr="0009684E">
        <w:rPr>
          <w:color w:val="A6A6A6"/>
          <w:lang w:val="fi-FI"/>
        </w:rPr>
        <w:t xml:space="preserve"> menjadi bagian yang paling cepat membuat layout terasa sempit ketika layar mengecil karena pada desktop ketiganya ditempatkan dalam </w:t>
      </w:r>
      <w:r w:rsidRPr="0009684E">
        <w:rPr>
          <w:b/>
          <w:bCs/>
          <w:color w:val="A6A6A6"/>
          <w:lang w:val="fi-FI"/>
        </w:rPr>
        <w:t>3 kolom</w:t>
      </w:r>
      <w:r w:rsidRPr="0009684E">
        <w:rPr>
          <w:color w:val="A6A6A6"/>
          <w:lang w:val="fi-FI"/>
        </w:rPr>
        <w:t xml:space="preserve">. Jika tetap dipaksakan pada layar kecil, lebar masing-masing card akan semakin kecil. </w:t>
      </w:r>
      <w:r w:rsidRPr="0009684E">
        <w:rPr>
          <w:color w:val="A6A6A6"/>
        </w:rPr>
        <w:t>Karena itu pada ≤600px layout diubah menjadi satu kolom.</w:t>
      </w:r>
    </w:p>
    <w:p w14:paraId="30ED2F7F" w14:textId="77777777" w:rsidR="000C2188" w:rsidRPr="0009684E" w:rsidRDefault="00000000">
      <w:pPr>
        <w:pStyle w:val="Judul1"/>
      </w:pPr>
      <w:r w:rsidRPr="0009684E">
        <w:t>C. Independent Challenge</w:t>
      </w:r>
    </w:p>
    <w:p w14:paraId="1643E791" w14:textId="77777777" w:rsidR="000C2188" w:rsidRDefault="00000000">
      <w:pPr>
        <w:pStyle w:val="Judul2"/>
      </w:pPr>
      <w:r>
        <w:t>C1. Artikel Kegiatan Kampus</w:t>
      </w:r>
    </w:p>
    <w:tbl>
      <w:tblPr>
        <w:tblW w:w="986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888"/>
        <w:gridCol w:w="5976"/>
      </w:tblGrid>
      <w:tr w:rsidR="000C2188" w14:paraId="30964030" w14:textId="77777777">
        <w:trPr>
          <w:cantSplit/>
          <w:tblHeader/>
          <w:jc w:val="center"/>
        </w:trPr>
        <w:tc>
          <w:tcPr>
            <w:tcW w:w="388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763A4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Keputusan</w:t>
            </w:r>
          </w:p>
        </w:tc>
        <w:tc>
          <w:tcPr>
            <w:tcW w:w="597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66CBD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Isian Mahasiswa</w:t>
            </w:r>
          </w:p>
        </w:tc>
      </w:tr>
      <w:tr w:rsidR="000C2188" w14:paraId="7DE0B902" w14:textId="77777777">
        <w:trPr>
          <w:cantSplit/>
          <w:jc w:val="center"/>
        </w:trPr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94DC1" w14:textId="77777777" w:rsidR="000C2188" w:rsidRDefault="00000000">
            <w:pPr>
              <w:spacing w:after="0"/>
            </w:pPr>
            <w:r>
              <w:rPr>
                <w:sz w:val="17"/>
              </w:rPr>
              <w:t>Struktur semantik yang dipilih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89033" w14:textId="6FC5693C" w:rsidR="000C2188" w:rsidRDefault="007409E5">
            <w:pPr>
              <w:spacing w:after="0"/>
            </w:pPr>
            <w:r>
              <w:t xml:space="preserve">Yang saya gunakan header, section, </w:t>
            </w:r>
            <w:r w:rsidR="005B36AF">
              <w:t xml:space="preserve">nav, </w:t>
            </w:r>
          </w:p>
        </w:tc>
      </w:tr>
      <w:tr w:rsidR="000C2188" w:rsidRPr="00717E1E" w14:paraId="40524985" w14:textId="77777777">
        <w:trPr>
          <w:cantSplit/>
          <w:jc w:val="center"/>
        </w:trPr>
        <w:tc>
          <w:tcPr>
            <w:tcW w:w="38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682AE" w14:textId="77777777" w:rsidR="000C2188" w:rsidRDefault="00000000">
            <w:pPr>
              <w:spacing w:after="0"/>
            </w:pPr>
            <w:r>
              <w:rPr>
                <w:sz w:val="17"/>
              </w:rPr>
              <w:t>Susunan h1 dan h2</w:t>
            </w:r>
          </w:p>
        </w:tc>
        <w:tc>
          <w:tcPr>
            <w:tcW w:w="597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017EA" w14:textId="7A638C72" w:rsidR="000C2188" w:rsidRPr="00717E1E" w:rsidRDefault="00717E1E">
            <w:pPr>
              <w:spacing w:after="0"/>
            </w:pPr>
            <w:r w:rsidRPr="00717E1E">
              <w:t>H1 saya gunakan untuk judul a</w:t>
            </w:r>
            <w:r>
              <w:t>rtikel</w:t>
            </w:r>
            <w:r w:rsidR="00350A4E">
              <w:t>, sedangkan h2 digunakan untuk isi bagian 1 dan bagian 2</w:t>
            </w:r>
          </w:p>
        </w:tc>
      </w:tr>
      <w:tr w:rsidR="000C2188" w14:paraId="3DD07AC6" w14:textId="77777777">
        <w:trPr>
          <w:cantSplit/>
          <w:jc w:val="center"/>
        </w:trPr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B412B" w14:textId="77777777" w:rsidR="000C2188" w:rsidRDefault="00000000">
            <w:pPr>
              <w:spacing w:after="0"/>
            </w:pPr>
            <w:r>
              <w:rPr>
                <w:sz w:val="17"/>
              </w:rPr>
              <w:lastRenderedPageBreak/>
              <w:t>Penempatan time, figure, figcaption, blockquote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FDDE6" w14:textId="6C9963EB" w:rsidR="000C2188" w:rsidRDefault="002E652C">
            <w:pPr>
              <w:spacing w:after="0"/>
            </w:pPr>
            <w:r>
              <w:t xml:space="preserve">Saya menggunakan blockquote di bagian footer, karena saya </w:t>
            </w:r>
            <w:r w:rsidR="002F5BFF">
              <w:t>pikir jika sebuah kutipan akan bagus jika ada dibagian akhir.</w:t>
            </w:r>
            <w:r w:rsidR="007F5C27">
              <w:t xml:space="preserve"> Saya menggunakan figure </w:t>
            </w:r>
            <w:r w:rsidR="00FA10E5">
              <w:t xml:space="preserve">untuk pada bagian gambar dan </w:t>
            </w:r>
            <w:r w:rsidR="0053550C">
              <w:t xml:space="preserve">menggunakan figcaption untuk membuat keterangan pada sebuah gambar. </w:t>
            </w:r>
            <w:r w:rsidR="00624921">
              <w:t>Saya menempatkan time pada dalam article.</w:t>
            </w:r>
          </w:p>
        </w:tc>
      </w:tr>
      <w:tr w:rsidR="000C2188" w:rsidRPr="00027E7C" w14:paraId="1151F203" w14:textId="77777777">
        <w:trPr>
          <w:cantSplit/>
          <w:jc w:val="center"/>
        </w:trPr>
        <w:tc>
          <w:tcPr>
            <w:tcW w:w="38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2DCF1" w14:textId="77777777" w:rsidR="000C2188" w:rsidRDefault="00000000">
            <w:pPr>
              <w:spacing w:after="0"/>
            </w:pPr>
            <w:r>
              <w:rPr>
                <w:sz w:val="17"/>
              </w:rPr>
              <w:t>Alt gambar</w:t>
            </w:r>
          </w:p>
        </w:tc>
        <w:tc>
          <w:tcPr>
            <w:tcW w:w="597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2C951" w14:textId="5C48AB2D" w:rsidR="000C2188" w:rsidRPr="00256DCB" w:rsidRDefault="00624921">
            <w:pPr>
              <w:spacing w:after="0"/>
              <w:rPr>
                <w:lang w:val="fi-FI"/>
              </w:rPr>
            </w:pPr>
            <w:r w:rsidRPr="00256DCB">
              <w:rPr>
                <w:lang w:val="fi-FI"/>
              </w:rPr>
              <w:t>Saya menggunakan keterangan “Mahasiswa berdiskusi di depan komputer saat</w:t>
            </w:r>
            <w:r w:rsidR="00493063" w:rsidRPr="00256DCB">
              <w:rPr>
                <w:lang w:val="fi-FI"/>
              </w:rPr>
              <w:t xml:space="preserve"> lokakarya</w:t>
            </w:r>
            <w:r w:rsidRPr="00256DCB">
              <w:rPr>
                <w:lang w:val="fi-FI"/>
              </w:rPr>
              <w:t>”</w:t>
            </w:r>
            <w:r w:rsidR="00256DCB" w:rsidRPr="00256DCB">
              <w:rPr>
                <w:lang w:val="fi-FI"/>
              </w:rPr>
              <w:t xml:space="preserve"> pada bagian</w:t>
            </w:r>
            <w:r w:rsidR="00256DCB">
              <w:rPr>
                <w:lang w:val="fi-FI"/>
              </w:rPr>
              <w:t xml:space="preserve"> alt.</w:t>
            </w:r>
          </w:p>
        </w:tc>
      </w:tr>
      <w:tr w:rsidR="000C2188" w:rsidRPr="00172284" w14:paraId="3F59675D" w14:textId="77777777">
        <w:trPr>
          <w:cantSplit/>
          <w:jc w:val="center"/>
        </w:trPr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E0F72" w14:textId="77777777" w:rsidR="000C2188" w:rsidRDefault="00000000">
            <w:pPr>
              <w:spacing w:after="0"/>
            </w:pPr>
            <w:r>
              <w:rPr>
                <w:sz w:val="17"/>
              </w:rPr>
              <w:t>Tautan kembali dan tujuan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33E4B" w14:textId="0BF583DF" w:rsidR="000C2188" w:rsidRPr="00172284" w:rsidRDefault="00867A8A">
            <w:pPr>
              <w:spacing w:after="0"/>
            </w:pPr>
            <w:r w:rsidRPr="00172284">
              <w:t xml:space="preserve">Tautan </w:t>
            </w:r>
            <w:r w:rsidR="00305F0D" w:rsidRPr="00172284">
              <w:t xml:space="preserve">yang saya tujukan ke </w:t>
            </w:r>
            <w:r w:rsidR="008F13EC" w:rsidRPr="00172284">
              <w:t>rangkaian kegiatan, jadi</w:t>
            </w:r>
            <w:r w:rsidR="009B7569" w:rsidRPr="00172284">
              <w:t xml:space="preserve"> saat </w:t>
            </w:r>
            <w:r w:rsidR="00656955" w:rsidRPr="00172284">
              <w:t xml:space="preserve">user </w:t>
            </w:r>
            <w:r w:rsidR="00E84347" w:rsidRPr="00172284">
              <w:t>mengklik ”</w:t>
            </w:r>
            <w:r w:rsidR="00172284" w:rsidRPr="00172284">
              <w:t>Kembali ke daftar kegiatan</w:t>
            </w:r>
            <w:r w:rsidR="00E84347" w:rsidRPr="00172284">
              <w:t>”</w:t>
            </w:r>
            <w:r w:rsidR="00172284" w:rsidRPr="00172284">
              <w:t>, user akan Kembali ke rang</w:t>
            </w:r>
            <w:r w:rsidR="00172284">
              <w:t>kaian kegiatan.</w:t>
            </w:r>
          </w:p>
        </w:tc>
      </w:tr>
    </w:tbl>
    <w:p w14:paraId="63DF2364" w14:textId="77777777" w:rsidR="000C2188" w:rsidRPr="00172284" w:rsidRDefault="000C2188">
      <w:pPr>
        <w:spacing w:after="20"/>
      </w:pPr>
    </w:p>
    <w:p w14:paraId="025D8D8C" w14:textId="5142E4BA" w:rsidR="000C2188" w:rsidRPr="00E229A4" w:rsidRDefault="00541AC8">
      <w:pPr>
        <w:spacing w:after="40"/>
        <w:ind w:left="115"/>
        <w:rPr>
          <w:lang w:val="fi-FI"/>
        </w:rPr>
      </w:pPr>
      <w:r>
        <w:rPr>
          <w:b/>
          <w:lang w:val="fi-FI"/>
        </w:rPr>
        <w:t>☑</w:t>
      </w:r>
      <w:r w:rsidR="00000000" w:rsidRPr="00E229A4">
        <w:rPr>
          <w:lang w:val="fi-FI"/>
        </w:rPr>
        <w:t>Semua data mentah ditempatkan sesuai makna.</w:t>
      </w:r>
    </w:p>
    <w:p w14:paraId="5A0BDBA5" w14:textId="3CC31BD7" w:rsidR="000C2188" w:rsidRDefault="00541AC8">
      <w:pPr>
        <w:spacing w:after="40"/>
        <w:ind w:left="115"/>
      </w:pPr>
      <w:r>
        <w:rPr>
          <w:b/>
        </w:rPr>
        <w:t>☑</w:t>
      </w:r>
      <w:r w:rsidR="00000000">
        <w:rPr>
          <w:b/>
        </w:rPr>
        <w:t xml:space="preserve"> </w:t>
      </w:r>
      <w:r w:rsidR="00000000">
        <w:t>Tepat satu h1 dan heading hierarkis.</w:t>
      </w:r>
    </w:p>
    <w:p w14:paraId="13F63418" w14:textId="240FCDFD" w:rsidR="000C2188" w:rsidRDefault="00541AC8">
      <w:pPr>
        <w:spacing w:after="40"/>
        <w:ind w:left="115"/>
      </w:pPr>
      <w:r>
        <w:rPr>
          <w:b/>
        </w:rPr>
        <w:t>☑</w:t>
      </w:r>
      <w:r w:rsidR="00000000">
        <w:rPr>
          <w:b/>
        </w:rPr>
        <w:t xml:space="preserve"> </w:t>
      </w:r>
      <w:r w:rsidR="00000000">
        <w:t>datetime valid.</w:t>
      </w:r>
    </w:p>
    <w:p w14:paraId="67393D74" w14:textId="0D5E364F" w:rsidR="000C2188" w:rsidRDefault="00541AC8">
      <w:pPr>
        <w:spacing w:after="40"/>
        <w:ind w:left="115"/>
      </w:pPr>
      <w:r>
        <w:rPr>
          <w:b/>
        </w:rPr>
        <w:t>☑</w:t>
      </w:r>
      <w:r w:rsidR="00000000">
        <w:rPr>
          <w:b/>
        </w:rPr>
        <w:t xml:space="preserve"> </w:t>
      </w:r>
      <w:r w:rsidR="00000000">
        <w:t>Gambar memiliki alt dan figcaption.</w:t>
      </w:r>
    </w:p>
    <w:p w14:paraId="19F788F3" w14:textId="54CFA393" w:rsidR="000C2188" w:rsidRDefault="008A16F2">
      <w:pPr>
        <w:spacing w:after="40"/>
        <w:ind w:left="115"/>
      </w:pPr>
      <w:r>
        <w:rPr>
          <w:b/>
        </w:rPr>
        <w:t>☑</w:t>
      </w:r>
      <w:r w:rsidR="00000000">
        <w:t>Validator tidak memiliki error utama.</w:t>
      </w:r>
    </w:p>
    <w:tbl>
      <w:tblPr>
        <w:tblW w:w="9863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3845"/>
        <w:gridCol w:w="2994"/>
      </w:tblGrid>
      <w:tr w:rsidR="000C2188" w14:paraId="6F628DBB" w14:textId="77777777" w:rsidTr="002736DC">
        <w:trPr>
          <w:cantSplit/>
          <w:tblHeader/>
          <w:jc w:val="center"/>
        </w:trPr>
        <w:tc>
          <w:tcPr>
            <w:tcW w:w="302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D84C7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Output Wajib</w:t>
            </w:r>
          </w:p>
        </w:tc>
        <w:tc>
          <w:tcPr>
            <w:tcW w:w="3845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BB077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Nama File / Bukti</w:t>
            </w:r>
          </w:p>
        </w:tc>
        <w:tc>
          <w:tcPr>
            <w:tcW w:w="299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DADD4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Catatan</w:t>
            </w:r>
          </w:p>
        </w:tc>
      </w:tr>
      <w:tr w:rsidR="000C2188" w14:paraId="0AD3C12C" w14:textId="77777777" w:rsidTr="002736DC">
        <w:trPr>
          <w:cantSplit/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43878" w14:textId="77777777" w:rsidR="000C2188" w:rsidRDefault="00000000">
            <w:pPr>
              <w:spacing w:after="0"/>
            </w:pPr>
            <w:r>
              <w:rPr>
                <w:sz w:val="16"/>
              </w:rPr>
              <w:t>artikel.html</w:t>
            </w:r>
          </w:p>
        </w:tc>
        <w:tc>
          <w:tcPr>
            <w:tcW w:w="38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71F0B" w14:textId="12A02827" w:rsidR="000C2188" w:rsidRDefault="00044A1F">
            <w:pPr>
              <w:spacing w:after="0"/>
            </w:pPr>
            <w:r>
              <w:object w:dxaOrig="1538" w:dyaOrig="991" w14:anchorId="2E12C56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76.85pt;height:49.45pt" o:ole="">
                  <v:imagedata r:id="rId12" o:title=""/>
                </v:shape>
                <o:OLEObject Type="Embed" ProgID="Package" ShapeID="_x0000_i1033" DrawAspect="Icon" ObjectID="_1850664943" r:id="rId13"/>
              </w:object>
            </w:r>
          </w:p>
        </w:tc>
        <w:tc>
          <w:tcPr>
            <w:tcW w:w="29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EE5D4" w14:textId="7EA8CD93" w:rsidR="000C2188" w:rsidRDefault="00044A1F">
            <w:pPr>
              <w:spacing w:after="0"/>
            </w:pPr>
            <w:r>
              <w:t xml:space="preserve">Ini adalah </w:t>
            </w:r>
            <w:r w:rsidR="00D56D06">
              <w:t>file artikel.html saya dan jika ingin melihat file html</w:t>
            </w:r>
            <w:r w:rsidR="00213D19">
              <w:t xml:space="preserve"> dan css nya dapat melihat di repository saya.</w:t>
            </w:r>
          </w:p>
        </w:tc>
      </w:tr>
      <w:tr w:rsidR="000C2188" w:rsidRPr="00A50044" w14:paraId="0DA0190B" w14:textId="77777777" w:rsidTr="002736DC">
        <w:trPr>
          <w:cantSplit/>
          <w:jc w:val="center"/>
        </w:trPr>
        <w:tc>
          <w:tcPr>
            <w:tcW w:w="30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66F93" w14:textId="77777777" w:rsidR="000C2188" w:rsidRDefault="00000000">
            <w:pPr>
              <w:spacing w:after="0"/>
            </w:pPr>
            <w:r>
              <w:rPr>
                <w:sz w:val="16"/>
              </w:rPr>
              <w:t>Screenshot halaman</w:t>
            </w:r>
          </w:p>
        </w:tc>
        <w:tc>
          <w:tcPr>
            <w:tcW w:w="3845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35C41" w14:textId="11ECCF2A" w:rsidR="000C2188" w:rsidRDefault="00A50044">
            <w:pPr>
              <w:spacing w:after="0"/>
            </w:pPr>
            <w:r>
              <w:rPr>
                <w:noProof/>
                <w:lang w:val="fi-FI"/>
              </w:rPr>
              <w:drawing>
                <wp:inline distT="0" distB="0" distL="0" distR="0" wp14:anchorId="44D42A17" wp14:editId="1A5F982A">
                  <wp:extent cx="1765300" cy="1852930"/>
                  <wp:effectExtent l="0" t="0" r="6350" b="0"/>
                  <wp:docPr id="356114132" name="Gambar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1852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6FB37" w14:textId="728E1EDE" w:rsidR="000C2188" w:rsidRPr="00A50044" w:rsidRDefault="00A50044">
            <w:pPr>
              <w:spacing w:after="0"/>
              <w:rPr>
                <w:lang w:val="fi-FI"/>
              </w:rPr>
            </w:pPr>
            <w:r w:rsidRPr="00A50044">
              <w:rPr>
                <w:lang w:val="fi-FI"/>
              </w:rPr>
              <w:t>Ini adalah Gambar web dari halama</w:t>
            </w:r>
            <w:r>
              <w:rPr>
                <w:lang w:val="fi-FI"/>
              </w:rPr>
              <w:t>n saya</w:t>
            </w:r>
          </w:p>
        </w:tc>
      </w:tr>
      <w:tr w:rsidR="000C2188" w:rsidRPr="000D0982" w14:paraId="5E0A97AF" w14:textId="77777777" w:rsidTr="002736DC">
        <w:trPr>
          <w:cantSplit/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D66FA" w14:textId="77777777" w:rsidR="000C2188" w:rsidRDefault="00000000">
            <w:pPr>
              <w:spacing w:after="0"/>
            </w:pPr>
            <w:r>
              <w:rPr>
                <w:sz w:val="16"/>
              </w:rPr>
              <w:t>Hasil validator</w:t>
            </w:r>
          </w:p>
        </w:tc>
        <w:tc>
          <w:tcPr>
            <w:tcW w:w="38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47690" w14:textId="10EBF1BA" w:rsidR="000C2188" w:rsidRDefault="005C215E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5959C2FC" wp14:editId="22B4E618">
                  <wp:extent cx="1882140" cy="350520"/>
                  <wp:effectExtent l="0" t="0" r="3810" b="0"/>
                  <wp:docPr id="647015876" name="Gambar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214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541D0" w14:textId="71D3852A" w:rsidR="000C2188" w:rsidRPr="000D0982" w:rsidRDefault="005C215E">
            <w:pPr>
              <w:spacing w:after="0"/>
              <w:rPr>
                <w:lang w:val="fi-FI"/>
              </w:rPr>
            </w:pPr>
            <w:r w:rsidRPr="000D0982">
              <w:rPr>
                <w:lang w:val="fi-FI"/>
              </w:rPr>
              <w:t xml:space="preserve">Tidak ada </w:t>
            </w:r>
            <w:r w:rsidR="000D0982" w:rsidRPr="000D0982">
              <w:rPr>
                <w:lang w:val="fi-FI"/>
              </w:rPr>
              <w:t>kesalahan atau p</w:t>
            </w:r>
            <w:r w:rsidR="000D0982">
              <w:rPr>
                <w:lang w:val="fi-FI"/>
              </w:rPr>
              <w:t>eringatan yang ditampilkan.</w:t>
            </w:r>
          </w:p>
        </w:tc>
      </w:tr>
      <w:tr w:rsidR="000C2188" w:rsidRPr="005F3387" w14:paraId="22E20806" w14:textId="77777777" w:rsidTr="002736DC">
        <w:trPr>
          <w:cantSplit/>
          <w:trHeight w:val="2124"/>
          <w:jc w:val="center"/>
        </w:trPr>
        <w:tc>
          <w:tcPr>
            <w:tcW w:w="30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A0D95" w14:textId="77777777" w:rsidR="000C2188" w:rsidRDefault="00000000">
            <w:pPr>
              <w:spacing w:after="0"/>
            </w:pPr>
            <w:r>
              <w:rPr>
                <w:sz w:val="16"/>
              </w:rPr>
              <w:lastRenderedPageBreak/>
              <w:t>Alasan article, section, dan time</w:t>
            </w:r>
          </w:p>
        </w:tc>
        <w:tc>
          <w:tcPr>
            <w:tcW w:w="3845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7F462" w14:textId="059DEF6E" w:rsidR="000C2188" w:rsidRDefault="002736DC">
            <w:pPr>
              <w:spacing w:after="0"/>
            </w:pPr>
            <w:r>
              <w:rPr>
                <w:noProof/>
                <w:lang w:val="fi-FI"/>
              </w:rPr>
              <w:drawing>
                <wp:inline distT="0" distB="0" distL="0" distR="0" wp14:anchorId="16F70164" wp14:editId="08866213">
                  <wp:extent cx="2333456" cy="635661"/>
                  <wp:effectExtent l="0" t="0" r="0" b="0"/>
                  <wp:docPr id="599718758" name="Gambar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5965" cy="6417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7129E" w14:textId="05DD2851" w:rsidR="000C2188" w:rsidRPr="005F3387" w:rsidRDefault="002736DC" w:rsidP="00670481">
            <w:pPr>
              <w:spacing w:after="0"/>
              <w:rPr>
                <w:lang w:val="fi-FI"/>
              </w:rPr>
            </w:pPr>
            <w:r w:rsidRPr="002004F4">
              <w:t xml:space="preserve">Karena </w:t>
            </w:r>
            <w:r w:rsidR="00655A1D" w:rsidRPr="002004F4">
              <w:t>Menurut saya</w:t>
            </w:r>
            <w:r w:rsidR="00161848" w:rsidRPr="002004F4">
              <w:t xml:space="preserve"> kal</w:t>
            </w:r>
            <w:r w:rsidR="00742664">
              <w:t>au</w:t>
            </w:r>
            <w:r w:rsidR="00161848" w:rsidRPr="002004F4">
              <w:t xml:space="preserve"> section itu berisikan tetang topik tertentu</w:t>
            </w:r>
            <w:r w:rsidR="002004F4" w:rsidRPr="002004F4">
              <w:t>, jadi setiap section itu topiknya berbeda-beda.</w:t>
            </w:r>
            <w:r w:rsidR="005634BD">
              <w:t xml:space="preserve"> </w:t>
            </w:r>
            <w:r w:rsidR="005634BD" w:rsidRPr="005F3387">
              <w:rPr>
                <w:lang w:val="fi-FI"/>
              </w:rPr>
              <w:t xml:space="preserve">Jadi saya </w:t>
            </w:r>
            <w:r w:rsidR="00CD6B47" w:rsidRPr="005F3387">
              <w:rPr>
                <w:lang w:val="fi-FI"/>
              </w:rPr>
              <w:t xml:space="preserve">menggunakan section pada bagian </w:t>
            </w:r>
            <w:r w:rsidR="005F3387" w:rsidRPr="005F3387">
              <w:rPr>
                <w:lang w:val="fi-FI"/>
              </w:rPr>
              <w:t>rangkaian kegiatan dan latar belakang.</w:t>
            </w:r>
            <w:r w:rsidR="005F3387">
              <w:rPr>
                <w:lang w:val="fi-FI"/>
              </w:rPr>
              <w:t xml:space="preserve"> </w:t>
            </w:r>
            <w:r w:rsidR="002004F4" w:rsidRPr="005F3387">
              <w:rPr>
                <w:lang w:val="fi-FI"/>
              </w:rPr>
              <w:t xml:space="preserve">Sedangkan article itu berisikan tentang </w:t>
            </w:r>
            <w:r w:rsidR="00F37D1F" w:rsidRPr="005F3387">
              <w:rPr>
                <w:lang w:val="fi-FI"/>
              </w:rPr>
              <w:t xml:space="preserve">bahasan yang ada di setiap article, jadi setiap article itu membahas </w:t>
            </w:r>
            <w:r w:rsidR="005634BD" w:rsidRPr="005F3387">
              <w:rPr>
                <w:lang w:val="fi-FI"/>
              </w:rPr>
              <w:t>bagiannya sendiri</w:t>
            </w:r>
            <w:r w:rsidR="00E52ECB">
              <w:rPr>
                <w:lang w:val="fi-FI"/>
              </w:rPr>
              <w:t xml:space="preserve">. Jadi </w:t>
            </w:r>
            <w:r w:rsidR="000D1E54">
              <w:rPr>
                <w:lang w:val="fi-FI"/>
              </w:rPr>
              <w:t>saya menggunakan</w:t>
            </w:r>
            <w:r w:rsidR="00317AE6">
              <w:rPr>
                <w:lang w:val="fi-FI"/>
              </w:rPr>
              <w:t xml:space="preserve"> article pada </w:t>
            </w:r>
            <w:r w:rsidR="007A1401">
              <w:rPr>
                <w:lang w:val="fi-FI"/>
              </w:rPr>
              <w:t>bagian yang mempunyai bahasannya sendiri.</w:t>
            </w:r>
          </w:p>
        </w:tc>
      </w:tr>
    </w:tbl>
    <w:p w14:paraId="545A92BD" w14:textId="77777777" w:rsidR="000C2188" w:rsidRPr="005F3387" w:rsidRDefault="000C2188">
      <w:pPr>
        <w:spacing w:after="20"/>
        <w:rPr>
          <w:lang w:val="fi-FI"/>
        </w:rPr>
      </w:pPr>
    </w:p>
    <w:p w14:paraId="31BC3E38" w14:textId="77777777" w:rsidR="000C2188" w:rsidRDefault="00000000">
      <w:pPr>
        <w:pStyle w:val="Judul2"/>
      </w:pPr>
      <w:r>
        <w:t>C2. Pricing Card</w:t>
      </w:r>
    </w:p>
    <w:tbl>
      <w:tblPr>
        <w:tblW w:w="986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888"/>
        <w:gridCol w:w="5976"/>
      </w:tblGrid>
      <w:tr w:rsidR="000C2188" w14:paraId="18A290FD" w14:textId="77777777">
        <w:trPr>
          <w:cantSplit/>
          <w:tblHeader/>
          <w:jc w:val="center"/>
        </w:trPr>
        <w:tc>
          <w:tcPr>
            <w:tcW w:w="388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BB0DB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Keputusan</w:t>
            </w:r>
          </w:p>
        </w:tc>
        <w:tc>
          <w:tcPr>
            <w:tcW w:w="597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C721C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Isian Mahasiswa</w:t>
            </w:r>
          </w:p>
        </w:tc>
      </w:tr>
      <w:tr w:rsidR="000C2188" w14:paraId="4955AAA8" w14:textId="77777777">
        <w:trPr>
          <w:cantSplit/>
          <w:jc w:val="center"/>
        </w:trPr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0F435" w14:textId="77777777" w:rsidR="000C2188" w:rsidRDefault="00000000">
            <w:pPr>
              <w:spacing w:after="0"/>
            </w:pPr>
            <w:r>
              <w:rPr>
                <w:sz w:val="17"/>
              </w:rPr>
              <w:t>Custom properties yang digunakan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554DE" w14:textId="0163B9AF" w:rsidR="000C2188" w:rsidRDefault="00DC785B" w:rsidP="00670481">
            <w:pPr>
              <w:spacing w:after="0"/>
              <w:jc w:val="both"/>
            </w:pPr>
            <w:r w:rsidRPr="00DC785B">
              <w:t xml:space="preserve">Saya menggunakan --color-background, --color-card, --color-text, --color-text-muted, --color-primary, --color-primary-hover, --color-border, --card-radius, dan --card-gap. </w:t>
            </w:r>
            <w:r>
              <w:t>Saya menggunakan c</w:t>
            </w:r>
            <w:r w:rsidRPr="00DC785B">
              <w:t>ustom properties warna, jarak, dan ukuran radius</w:t>
            </w:r>
            <w:r w:rsidR="00617E4F">
              <w:t xml:space="preserve"> agar</w:t>
            </w:r>
            <w:r w:rsidRPr="00DC785B">
              <w:t xml:space="preserve"> dapat digunakan kembali secara konsisten di beberapa elemen CSS.</w:t>
            </w:r>
          </w:p>
        </w:tc>
      </w:tr>
      <w:tr w:rsidR="000C2188" w14:paraId="5C50364B" w14:textId="77777777">
        <w:trPr>
          <w:cantSplit/>
          <w:jc w:val="center"/>
        </w:trPr>
        <w:tc>
          <w:tcPr>
            <w:tcW w:w="38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0B8FC" w14:textId="77777777" w:rsidR="000C2188" w:rsidRDefault="00000000">
            <w:pPr>
              <w:spacing w:after="0"/>
            </w:pPr>
            <w:r>
              <w:rPr>
                <w:sz w:val="17"/>
              </w:rPr>
              <w:t>Reusable class dan modifier featured</w:t>
            </w:r>
          </w:p>
        </w:tc>
        <w:tc>
          <w:tcPr>
            <w:tcW w:w="597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5801A" w14:textId="3C7C8BF6" w:rsidR="000C2188" w:rsidRDefault="00617E4F" w:rsidP="00670481">
            <w:pPr>
              <w:spacing w:after="0"/>
              <w:jc w:val="both"/>
            </w:pPr>
            <w:r>
              <w:t xml:space="preserve">Saya menggunakan </w:t>
            </w:r>
            <w:r w:rsidRPr="00617E4F">
              <w:t>.price-card sebagai class reusable untuk ketiga kartu pricing</w:t>
            </w:r>
            <w:r w:rsidR="004B7027">
              <w:t>, agar</w:t>
            </w:r>
            <w:r w:rsidRPr="00617E4F">
              <w:t xml:space="preserve"> memiliki struktur dan style dasar yang sama. .button dan .list juga digunakan kembali. Modifier .price-card--featured digunakan </w:t>
            </w:r>
            <w:r w:rsidR="00670481">
              <w:t xml:space="preserve">untuk </w:t>
            </w:r>
            <w:r w:rsidRPr="00617E4F">
              <w:t xml:space="preserve">pada paket </w:t>
            </w:r>
            <w:r w:rsidR="00041D96">
              <w:t>t</w:t>
            </w:r>
            <w:r w:rsidRPr="00041D96">
              <w:t>erbimbing</w:t>
            </w:r>
            <w:r w:rsidRPr="00617E4F">
              <w:t xml:space="preserve"> </w:t>
            </w:r>
            <w:r w:rsidR="00670481">
              <w:t>agar</w:t>
            </w:r>
            <w:r w:rsidRPr="00617E4F">
              <w:t xml:space="preserve"> memberikan tampilan khusus berupa border 2px solid berwarna hijau dan menandainya sebagai paket rekomendasi.</w:t>
            </w:r>
          </w:p>
        </w:tc>
      </w:tr>
      <w:tr w:rsidR="000C2188" w:rsidRPr="002A3EB0" w14:paraId="5E94E7B1" w14:textId="77777777">
        <w:trPr>
          <w:cantSplit/>
          <w:jc w:val="center"/>
        </w:trPr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FB4B7" w14:textId="77777777" w:rsidR="000C2188" w:rsidRDefault="00000000">
            <w:pPr>
              <w:spacing w:after="0"/>
            </w:pPr>
            <w:r>
              <w:rPr>
                <w:sz w:val="17"/>
              </w:rPr>
              <w:t>Layout 375 px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47F51" w14:textId="796BAC5D" w:rsidR="000C2188" w:rsidRPr="002A3EB0" w:rsidRDefault="007E5AD8">
            <w:pPr>
              <w:spacing w:after="0"/>
              <w:rPr>
                <w:lang w:val="fi-FI"/>
              </w:rPr>
            </w:pPr>
            <w:r w:rsidRPr="002A3EB0">
              <w:rPr>
                <w:lang w:val="fi-FI"/>
              </w:rPr>
              <w:t>Pada lebar layar 375</w:t>
            </w:r>
            <w:r w:rsidR="002A3EB0" w:rsidRPr="002A3EB0">
              <w:rPr>
                <w:lang w:val="fi-FI"/>
              </w:rPr>
              <w:t xml:space="preserve">px </w:t>
            </w:r>
            <w:r w:rsidR="002A3EB0" w:rsidRPr="002A3EB0">
              <w:rPr>
                <w:lang w:val="fi-FI"/>
              </w:rPr>
              <w:t>ketiga kartu ditampilkan secara vertikal.</w:t>
            </w:r>
          </w:p>
        </w:tc>
      </w:tr>
      <w:tr w:rsidR="000C2188" w14:paraId="41B9EC23" w14:textId="77777777">
        <w:trPr>
          <w:cantSplit/>
          <w:jc w:val="center"/>
        </w:trPr>
        <w:tc>
          <w:tcPr>
            <w:tcW w:w="38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96406" w14:textId="77777777" w:rsidR="000C2188" w:rsidRDefault="00000000">
            <w:pPr>
              <w:spacing w:after="0"/>
            </w:pPr>
            <w:r>
              <w:rPr>
                <w:sz w:val="17"/>
              </w:rPr>
              <w:t>Layout 1024 px</w:t>
            </w:r>
          </w:p>
        </w:tc>
        <w:tc>
          <w:tcPr>
            <w:tcW w:w="597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EE1D1" w14:textId="6B087405" w:rsidR="000C2188" w:rsidRDefault="003E44A5">
            <w:pPr>
              <w:spacing w:after="0"/>
            </w:pPr>
            <w:r>
              <w:t xml:space="preserve">Pada lebar layar 1024px </w:t>
            </w:r>
            <w:r w:rsidR="0003075C">
              <w:t xml:space="preserve">ketiga kartu </w:t>
            </w:r>
            <w:r w:rsidRPr="003E44A5">
              <w:t xml:space="preserve">ditampilkan </w:t>
            </w:r>
            <w:r w:rsidRPr="0003075C">
              <w:t>sejajar secara horizontal</w:t>
            </w:r>
            <w:r w:rsidR="0003075C">
              <w:t>.</w:t>
            </w:r>
          </w:p>
        </w:tc>
      </w:tr>
      <w:tr w:rsidR="000C2188" w14:paraId="7A9E008D" w14:textId="77777777">
        <w:trPr>
          <w:cantSplit/>
          <w:jc w:val="center"/>
        </w:trPr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4D30F" w14:textId="77777777" w:rsidR="000C2188" w:rsidRDefault="00000000">
            <w:pPr>
              <w:spacing w:after="0"/>
            </w:pPr>
            <w:r>
              <w:rPr>
                <w:sz w:val="17"/>
              </w:rPr>
              <w:t>Hover dan focus-visible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19FD9" w14:textId="2FBEDA08" w:rsidR="000C2188" w:rsidRDefault="007609E5">
            <w:pPr>
              <w:spacing w:after="0"/>
            </w:pPr>
            <w:r>
              <w:t>S</w:t>
            </w:r>
            <w:r w:rsidRPr="007609E5">
              <w:t>aat hover pada card, .price-card:hover memberikan efek transform: translateY(-8px), sehingga card sedikit terangkat</w:t>
            </w:r>
            <w:r w:rsidR="00AC0836">
              <w:t xml:space="preserve"> dan s</w:t>
            </w:r>
            <w:r w:rsidRPr="007609E5">
              <w:t>aat hover pada tombol, .button:hover mengubah warna background menjadi --color-primary-hover. Saat elemen tombol mendapatkan :focus-visible, diberikan outline: 3px solid var(--color-text) dan outline-offset: 3px agar fokus keyboard terlihat jelas.</w:t>
            </w:r>
          </w:p>
        </w:tc>
      </w:tr>
      <w:tr w:rsidR="000C2188" w:rsidRPr="00524AC3" w14:paraId="6493CA56" w14:textId="77777777">
        <w:trPr>
          <w:cantSplit/>
          <w:jc w:val="center"/>
        </w:trPr>
        <w:tc>
          <w:tcPr>
            <w:tcW w:w="38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80E52" w14:textId="77777777" w:rsidR="000C2188" w:rsidRDefault="00000000">
            <w:pPr>
              <w:spacing w:after="0"/>
            </w:pPr>
            <w:r>
              <w:rPr>
                <w:sz w:val="17"/>
              </w:rPr>
              <w:t>Breakpoint dan alasannya</w:t>
            </w:r>
          </w:p>
        </w:tc>
        <w:tc>
          <w:tcPr>
            <w:tcW w:w="597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A253F" w14:textId="7F7F738B" w:rsidR="000C2188" w:rsidRPr="00524AC3" w:rsidRDefault="00603C11">
            <w:pPr>
              <w:spacing w:after="0"/>
              <w:rPr>
                <w:lang w:val="fi-FI"/>
              </w:rPr>
            </w:pPr>
            <w:r w:rsidRPr="00603C11">
              <w:t>Breakpoint yang digunakan adalah 700px</w:t>
            </w:r>
            <w:r w:rsidR="00A571C3">
              <w:t>, karena</w:t>
            </w:r>
            <w:r w:rsidRPr="00603C11">
              <w:t xml:space="preserve"> agar layout pricing card tetap nyaman </w:t>
            </w:r>
            <w:r w:rsidR="00A571C3">
              <w:t xml:space="preserve">dilihat jiika </w:t>
            </w:r>
            <w:r w:rsidRPr="00603C11">
              <w:t xml:space="preserve">pada layar kecil. </w:t>
            </w:r>
            <w:r w:rsidR="002B6C6A" w:rsidRPr="00524AC3">
              <w:rPr>
                <w:lang w:val="fi-FI"/>
              </w:rPr>
              <w:t>Jadi</w:t>
            </w:r>
            <w:r w:rsidR="00DA1560" w:rsidRPr="00524AC3">
              <w:rPr>
                <w:lang w:val="fi-FI"/>
              </w:rPr>
              <w:t xml:space="preserve">, saat </w:t>
            </w:r>
            <w:r w:rsidRPr="00524AC3">
              <w:rPr>
                <w:lang w:val="fi-FI"/>
              </w:rPr>
              <w:t>kartu diubah dari tiga kolom menjadi satu kolom</w:t>
            </w:r>
            <w:r w:rsidR="00DA1560" w:rsidRPr="00524AC3">
              <w:rPr>
                <w:lang w:val="fi-FI"/>
              </w:rPr>
              <w:t>,</w:t>
            </w:r>
            <w:r w:rsidRPr="00524AC3">
              <w:rPr>
                <w:lang w:val="fi-FI"/>
              </w:rPr>
              <w:t xml:space="preserve"> </w:t>
            </w:r>
            <w:r w:rsidR="00524AC3" w:rsidRPr="00524AC3">
              <w:rPr>
                <w:lang w:val="fi-FI"/>
              </w:rPr>
              <w:t>tampila</w:t>
            </w:r>
            <w:r w:rsidR="00524AC3">
              <w:rPr>
                <w:lang w:val="fi-FI"/>
              </w:rPr>
              <w:t>n</w:t>
            </w:r>
            <w:r w:rsidRPr="00524AC3">
              <w:rPr>
                <w:lang w:val="fi-FI"/>
              </w:rPr>
              <w:t xml:space="preserve"> tidak</w:t>
            </w:r>
            <w:r w:rsidR="00524AC3">
              <w:rPr>
                <w:lang w:val="fi-FI"/>
              </w:rPr>
              <w:t xml:space="preserve"> akan</w:t>
            </w:r>
            <w:r w:rsidRPr="00524AC3">
              <w:rPr>
                <w:lang w:val="fi-FI"/>
              </w:rPr>
              <w:t xml:space="preserve"> terlalu sempit dan menghindari tampilan yang berdesakan</w:t>
            </w:r>
            <w:r w:rsidR="00524AC3">
              <w:rPr>
                <w:lang w:val="fi-FI"/>
              </w:rPr>
              <w:t xml:space="preserve"> atau </w:t>
            </w:r>
            <w:r w:rsidRPr="00524AC3">
              <w:rPr>
                <w:lang w:val="fi-FI"/>
              </w:rPr>
              <w:t>overflow.</w:t>
            </w:r>
          </w:p>
        </w:tc>
      </w:tr>
    </w:tbl>
    <w:p w14:paraId="14C6272D" w14:textId="77777777" w:rsidR="000C2188" w:rsidRPr="00524AC3" w:rsidRDefault="000C2188">
      <w:pPr>
        <w:spacing w:after="20"/>
        <w:rPr>
          <w:lang w:val="fi-FI"/>
        </w:rPr>
      </w:pPr>
    </w:p>
    <w:p w14:paraId="10D9AC56" w14:textId="2E9386D8" w:rsidR="000C2188" w:rsidRDefault="005312A0">
      <w:pPr>
        <w:spacing w:after="40"/>
        <w:ind w:left="115"/>
      </w:pPr>
      <w:r>
        <w:rPr>
          <w:b/>
        </w:rPr>
        <w:lastRenderedPageBreak/>
        <w:t>☑</w:t>
      </w:r>
      <w:r w:rsidR="00000000">
        <w:t>Ketiga card konsisten.</w:t>
      </w:r>
    </w:p>
    <w:p w14:paraId="09B5218F" w14:textId="234DFC44" w:rsidR="000C2188" w:rsidRDefault="005312A0">
      <w:pPr>
        <w:spacing w:after="40"/>
        <w:ind w:left="115"/>
      </w:pPr>
      <w:r>
        <w:rPr>
          <w:b/>
        </w:rPr>
        <w:t>☑</w:t>
      </w:r>
      <w:r w:rsidR="00000000">
        <w:t>Modifier hanya memuat perbedaan card unggulan.</w:t>
      </w:r>
    </w:p>
    <w:p w14:paraId="04D514EA" w14:textId="2A2F879B" w:rsidR="000C2188" w:rsidRDefault="005312A0">
      <w:pPr>
        <w:spacing w:after="40"/>
        <w:ind w:left="115"/>
      </w:pPr>
      <w:r>
        <w:rPr>
          <w:b/>
        </w:rPr>
        <w:t>☑</w:t>
      </w:r>
      <w:r w:rsidR="00000000">
        <w:t>Tombol dapat dicapai keyboard.</w:t>
      </w:r>
    </w:p>
    <w:p w14:paraId="7D8FFDB1" w14:textId="3DCF03C3" w:rsidR="000C2188" w:rsidRDefault="005312A0">
      <w:pPr>
        <w:spacing w:after="40"/>
        <w:ind w:left="115"/>
      </w:pPr>
      <w:r>
        <w:rPr>
          <w:b/>
        </w:rPr>
        <w:t>☑</w:t>
      </w:r>
      <w:r w:rsidR="00000000">
        <w:t>Tidak overflow pada 320 px.</w:t>
      </w:r>
    </w:p>
    <w:p w14:paraId="18046158" w14:textId="4F46A7A1" w:rsidR="000C2188" w:rsidRDefault="005312A0">
      <w:pPr>
        <w:spacing w:after="40"/>
        <w:ind w:left="115"/>
      </w:pPr>
      <w:r>
        <w:rPr>
          <w:b/>
        </w:rPr>
        <w:t>☑</w:t>
      </w:r>
      <w:r w:rsidR="00000000">
        <w:t>Cascade, box model, dan flex dapat ditunjukkan melalui DevTools.</w:t>
      </w:r>
    </w:p>
    <w:tbl>
      <w:tblPr>
        <w:tblW w:w="9863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3845"/>
        <w:gridCol w:w="2994"/>
      </w:tblGrid>
      <w:tr w:rsidR="000C2188" w14:paraId="6F4F9D6B" w14:textId="77777777" w:rsidTr="00CB0931">
        <w:trPr>
          <w:cantSplit/>
          <w:tblHeader/>
          <w:jc w:val="center"/>
        </w:trPr>
        <w:tc>
          <w:tcPr>
            <w:tcW w:w="302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73220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Output Wajib</w:t>
            </w:r>
          </w:p>
        </w:tc>
        <w:tc>
          <w:tcPr>
            <w:tcW w:w="3845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AE891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Nama File / Bukti</w:t>
            </w:r>
          </w:p>
        </w:tc>
        <w:tc>
          <w:tcPr>
            <w:tcW w:w="299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8CEBB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Catatan</w:t>
            </w:r>
          </w:p>
        </w:tc>
      </w:tr>
      <w:tr w:rsidR="000C2188" w14:paraId="425F5E50" w14:textId="77777777" w:rsidTr="00CB0931">
        <w:trPr>
          <w:cantSplit/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708A2" w14:textId="77777777" w:rsidR="000C2188" w:rsidRDefault="00000000">
            <w:pPr>
              <w:spacing w:after="0"/>
            </w:pPr>
            <w:r>
              <w:rPr>
                <w:sz w:val="16"/>
              </w:rPr>
              <w:t>pricing.html</w:t>
            </w:r>
          </w:p>
        </w:tc>
        <w:tc>
          <w:tcPr>
            <w:tcW w:w="38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304F3" w14:textId="6D70FDF8" w:rsidR="000C2188" w:rsidRDefault="00F37647">
            <w:pPr>
              <w:spacing w:after="0"/>
            </w:pPr>
            <w:r>
              <w:object w:dxaOrig="1538" w:dyaOrig="991" w14:anchorId="22CBFAA6">
                <v:shape id="_x0000_i1067" type="#_x0000_t75" style="width:76.85pt;height:49.45pt" o:ole="">
                  <v:imagedata r:id="rId17" o:title=""/>
                </v:shape>
                <o:OLEObject Type="Embed" ProgID="Package" ShapeID="_x0000_i1067" DrawAspect="Icon" ObjectID="_1850664944" r:id="rId18"/>
              </w:object>
            </w:r>
          </w:p>
        </w:tc>
        <w:tc>
          <w:tcPr>
            <w:tcW w:w="29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18671" w14:textId="67AFCDFE" w:rsidR="000C2188" w:rsidRDefault="00F37647">
            <w:pPr>
              <w:spacing w:after="0"/>
            </w:pPr>
            <w:r>
              <w:t xml:space="preserve">Ini adalah </w:t>
            </w:r>
            <w:r w:rsidR="0042366A">
              <w:t>file pricing.html saya dan jika ingin melihat cssnya, dapat buka reposit</w:t>
            </w:r>
            <w:r w:rsidR="00D716AD">
              <w:t>ory yang telah disediakan.</w:t>
            </w:r>
          </w:p>
        </w:tc>
      </w:tr>
      <w:tr w:rsidR="000C2188" w:rsidRPr="0011194F" w14:paraId="698629CE" w14:textId="77777777" w:rsidTr="00CB0931">
        <w:trPr>
          <w:cantSplit/>
          <w:jc w:val="center"/>
        </w:trPr>
        <w:tc>
          <w:tcPr>
            <w:tcW w:w="30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204EB" w14:textId="77777777" w:rsidR="000C2188" w:rsidRDefault="00000000">
            <w:pPr>
              <w:spacing w:after="0"/>
            </w:pPr>
            <w:r>
              <w:rPr>
                <w:sz w:val="16"/>
              </w:rPr>
              <w:t>css/pricing.css</w:t>
            </w:r>
          </w:p>
        </w:tc>
        <w:tc>
          <w:tcPr>
            <w:tcW w:w="3845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38DC0" w14:textId="126E19DE" w:rsidR="000C2188" w:rsidRDefault="00F03997">
            <w:pPr>
              <w:spacing w:after="0"/>
            </w:pPr>
            <w:r w:rsidRPr="00F03997">
              <w:t>C:\Users\fauza\OneDrive\Documents\KULIAH\SEMESTER 3\Proyek 3\Pricing Card\CSS</w:t>
            </w:r>
            <w:r>
              <w:t>\Pricing.css</w:t>
            </w:r>
          </w:p>
        </w:tc>
        <w:tc>
          <w:tcPr>
            <w:tcW w:w="299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1EB8C" w14:textId="3300D67F" w:rsidR="000C2188" w:rsidRPr="0011194F" w:rsidRDefault="006615DD">
            <w:pPr>
              <w:spacing w:after="0"/>
            </w:pPr>
            <w:r w:rsidRPr="0011194F">
              <w:t xml:space="preserve">Ini adalah </w:t>
            </w:r>
            <w:r w:rsidR="0011194F" w:rsidRPr="0011194F">
              <w:t xml:space="preserve">direktori </w:t>
            </w:r>
            <w:r w:rsidRPr="0011194F">
              <w:t>file</w:t>
            </w:r>
            <w:r w:rsidR="0011194F" w:rsidRPr="0011194F">
              <w:t xml:space="preserve"> say</w:t>
            </w:r>
            <w:r w:rsidR="0011194F">
              <w:t>a</w:t>
            </w:r>
          </w:p>
        </w:tc>
      </w:tr>
      <w:tr w:rsidR="000C2188" w:rsidRPr="00424204" w14:paraId="72A27C20" w14:textId="77777777" w:rsidTr="00CB0931">
        <w:trPr>
          <w:cantSplit/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EBCC5" w14:textId="77777777" w:rsidR="000C2188" w:rsidRDefault="00000000">
            <w:pPr>
              <w:spacing w:after="0"/>
            </w:pPr>
            <w:r>
              <w:rPr>
                <w:sz w:val="16"/>
              </w:rPr>
              <w:t>Screenshot 375 px</w:t>
            </w:r>
          </w:p>
        </w:tc>
        <w:tc>
          <w:tcPr>
            <w:tcW w:w="38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CB1D9" w14:textId="185D32B4" w:rsidR="000C2188" w:rsidRDefault="00424204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D3EE693" wp14:editId="4E045C7E">
                  <wp:extent cx="2311400" cy="3759200"/>
                  <wp:effectExtent l="0" t="0" r="0" b="0"/>
                  <wp:docPr id="897025050" name="Gambar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1400" cy="375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FBB56" w14:textId="1C49E978" w:rsidR="000C2188" w:rsidRPr="00424204" w:rsidRDefault="00424204">
            <w:pPr>
              <w:spacing w:after="0"/>
              <w:rPr>
                <w:lang w:val="fi-FI"/>
              </w:rPr>
            </w:pPr>
            <w:r w:rsidRPr="00424204">
              <w:rPr>
                <w:lang w:val="fi-FI"/>
              </w:rPr>
              <w:t>Ini adalah bukti screenshot tampi</w:t>
            </w:r>
            <w:r>
              <w:rPr>
                <w:lang w:val="fi-FI"/>
              </w:rPr>
              <w:t xml:space="preserve">lan layar pada </w:t>
            </w:r>
            <w:r w:rsidR="00661B5E">
              <w:rPr>
                <w:lang w:val="fi-FI"/>
              </w:rPr>
              <w:t>375px</w:t>
            </w:r>
          </w:p>
        </w:tc>
      </w:tr>
      <w:tr w:rsidR="000C2188" w:rsidRPr="007A5548" w14:paraId="79F1A677" w14:textId="77777777" w:rsidTr="00CB0931">
        <w:trPr>
          <w:cantSplit/>
          <w:jc w:val="center"/>
        </w:trPr>
        <w:tc>
          <w:tcPr>
            <w:tcW w:w="30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0C611" w14:textId="77777777" w:rsidR="000C2188" w:rsidRDefault="00000000">
            <w:pPr>
              <w:spacing w:after="0"/>
            </w:pPr>
            <w:r>
              <w:rPr>
                <w:sz w:val="16"/>
              </w:rPr>
              <w:t>Screenshot 1024 px</w:t>
            </w:r>
          </w:p>
        </w:tc>
        <w:tc>
          <w:tcPr>
            <w:tcW w:w="3845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B707E" w14:textId="1EC3B6DF" w:rsidR="000C2188" w:rsidRDefault="007A5548">
            <w:pPr>
              <w:spacing w:after="0"/>
            </w:pPr>
            <w:r>
              <w:rPr>
                <w:noProof/>
                <w:lang w:val="fi-FI"/>
              </w:rPr>
              <w:drawing>
                <wp:inline distT="0" distB="0" distL="0" distR="0" wp14:anchorId="554B5BA8" wp14:editId="47082348">
                  <wp:extent cx="1772285" cy="1711960"/>
                  <wp:effectExtent l="0" t="0" r="0" b="2540"/>
                  <wp:docPr id="1112012414" name="Gambar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2285" cy="1711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73DFB" w14:textId="50323ABC" w:rsidR="000C2188" w:rsidRPr="007A5548" w:rsidRDefault="007A5548">
            <w:pPr>
              <w:spacing w:after="0"/>
              <w:rPr>
                <w:lang w:val="fi-FI"/>
              </w:rPr>
            </w:pPr>
            <w:r w:rsidRPr="007A5548">
              <w:rPr>
                <w:lang w:val="fi-FI"/>
              </w:rPr>
              <w:t>Ini adalah bukti tampilan l</w:t>
            </w:r>
            <w:r>
              <w:rPr>
                <w:lang w:val="fi-FI"/>
              </w:rPr>
              <w:t>ayar pada 1024px.</w:t>
            </w:r>
          </w:p>
        </w:tc>
      </w:tr>
      <w:tr w:rsidR="000C2188" w14:paraId="33C2B755" w14:textId="77777777" w:rsidTr="00CB0931">
        <w:trPr>
          <w:cantSplit/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C0CBB" w14:textId="77777777" w:rsidR="000C2188" w:rsidRDefault="00000000">
            <w:pPr>
              <w:spacing w:after="0"/>
            </w:pPr>
            <w:r>
              <w:rPr>
                <w:sz w:val="16"/>
              </w:rPr>
              <w:lastRenderedPageBreak/>
              <w:t>Paragraf keputusan teknis</w:t>
            </w:r>
          </w:p>
        </w:tc>
        <w:tc>
          <w:tcPr>
            <w:tcW w:w="38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13230" w14:textId="756CE7FE" w:rsidR="000C2188" w:rsidRDefault="003B05F5">
            <w:pPr>
              <w:spacing w:after="0"/>
            </w:pPr>
            <w:r w:rsidRPr="003B05F5">
              <w:t xml:space="preserve">Saya memilih menggunakan </w:t>
            </w:r>
            <w:r w:rsidR="00E72228">
              <w:t>f</w:t>
            </w:r>
            <w:r w:rsidRPr="003B05F5">
              <w:t>lexbox pada .pricing-list dengan arah row</w:t>
            </w:r>
            <w:r w:rsidR="00E72228">
              <w:t>.</w:t>
            </w:r>
          </w:p>
        </w:tc>
        <w:tc>
          <w:tcPr>
            <w:tcW w:w="29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EFD28" w14:textId="1B819782" w:rsidR="000C2188" w:rsidRDefault="00E72228">
            <w:pPr>
              <w:spacing w:after="0"/>
            </w:pPr>
            <w:r>
              <w:t xml:space="preserve">Alasannya </w:t>
            </w:r>
            <w:r w:rsidRPr="003B05F5">
              <w:t xml:space="preserve">karena tiga pricing card perlu ditampilkan secara horizontal pada layar yang cukup lebar. </w:t>
            </w:r>
            <w:r w:rsidR="004B5DC5">
              <w:t>Jadi b</w:t>
            </w:r>
            <w:r w:rsidRPr="003B05F5">
              <w:t>ukti penerapannya terdapat pada .pricing-list yang menggunakan display: flex dan flex-direction: row, serta gap: var(--card-gap) untuk memberikan jarak antar-card.</w:t>
            </w:r>
          </w:p>
        </w:tc>
      </w:tr>
    </w:tbl>
    <w:p w14:paraId="4FFFFC83" w14:textId="77777777" w:rsidR="000C2188" w:rsidRDefault="000C2188">
      <w:pPr>
        <w:spacing w:after="20"/>
      </w:pPr>
    </w:p>
    <w:p w14:paraId="2A87161E" w14:textId="77777777" w:rsidR="000C2188" w:rsidRDefault="00000000">
      <w:pPr>
        <w:pStyle w:val="Judul1"/>
      </w:pPr>
      <w:r>
        <w:t>D. Tugas Praktikum</w:t>
      </w:r>
    </w:p>
    <w:p w14:paraId="1B683F4A" w14:textId="77777777" w:rsidR="000C2188" w:rsidRDefault="00000000">
      <w:pPr>
        <w:pStyle w:val="Judul2"/>
      </w:pPr>
      <w:r>
        <w:t>D1. Task 1 — Semantic Repair</w:t>
      </w:r>
    </w:p>
    <w:tbl>
      <w:tblPr>
        <w:tblW w:w="0" w:type="auto"/>
        <w:jc w:val="center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6" w:space="0" w:color="2E75B6"/>
          <w:insideV w:val="single" w:sz="6" w:space="0" w:color="2E75B6"/>
        </w:tblBorders>
        <w:tblLook w:val="04A0" w:firstRow="1" w:lastRow="0" w:firstColumn="1" w:lastColumn="0" w:noHBand="0" w:noVBand="1"/>
      </w:tblPr>
      <w:tblGrid>
        <w:gridCol w:w="10166"/>
      </w:tblGrid>
      <w:tr w:rsidR="000C2188" w14:paraId="76B5B87D" w14:textId="77777777">
        <w:trPr>
          <w:cantSplit/>
          <w:jc w:val="center"/>
        </w:trPr>
        <w:tc>
          <w:tcPr>
            <w:tcW w:w="10166" w:type="dxa"/>
            <w:shd w:val="clear" w:color="auto" w:fill="DDEBF7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950AAD1" w14:textId="77777777" w:rsidR="000C2188" w:rsidRDefault="00000000">
            <w:pPr>
              <w:spacing w:after="20"/>
            </w:pPr>
            <w:r>
              <w:rPr>
                <w:b/>
                <w:color w:val="1F4E78"/>
              </w:rPr>
              <w:t xml:space="preserve">Output  </w:t>
            </w:r>
            <w:r>
              <w:t>index.html, screenshot panel Elements, hasil validator, dan alasan perubahan semantik.</w:t>
            </w:r>
          </w:p>
        </w:tc>
      </w:tr>
    </w:tbl>
    <w:p w14:paraId="347385D4" w14:textId="77777777" w:rsidR="000C2188" w:rsidRDefault="000C2188">
      <w:pPr>
        <w:spacing w:after="20"/>
      </w:pPr>
    </w:p>
    <w:p w14:paraId="4EE1D794" w14:textId="77777777" w:rsidR="000C2188" w:rsidRDefault="00000000">
      <w:pPr>
        <w:pStyle w:val="Judul3"/>
      </w:pPr>
      <w:r>
        <w:t>Analisis Perubahan</w:t>
      </w:r>
    </w:p>
    <w:tbl>
      <w:tblPr>
        <w:tblW w:w="986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440"/>
        <w:gridCol w:w="1728"/>
        <w:gridCol w:w="4464"/>
      </w:tblGrid>
      <w:tr w:rsidR="000C2188" w14:paraId="51192910" w14:textId="77777777">
        <w:trPr>
          <w:cantSplit/>
          <w:tblHeader/>
          <w:jc w:val="center"/>
        </w:trPr>
        <w:tc>
          <w:tcPr>
            <w:tcW w:w="223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82022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Bagian Konten</w:t>
            </w:r>
          </w:p>
        </w:tc>
        <w:tc>
          <w:tcPr>
            <w:tcW w:w="14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58A40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Elemen Awal</w:t>
            </w:r>
          </w:p>
        </w:tc>
        <w:tc>
          <w:tcPr>
            <w:tcW w:w="172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5812F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Elemen Pilihan</w:t>
            </w:r>
          </w:p>
        </w:tc>
        <w:tc>
          <w:tcPr>
            <w:tcW w:w="446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9A9EF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Alasan Semantik</w:t>
            </w:r>
          </w:p>
        </w:tc>
      </w:tr>
      <w:tr w:rsidR="000C2188" w:rsidRPr="00E14138" w14:paraId="15489569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932BD" w14:textId="77777777" w:rsidR="000C2188" w:rsidRDefault="00000000">
            <w:pPr>
              <w:spacing w:after="0"/>
            </w:pPr>
            <w:r>
              <w:rPr>
                <w:sz w:val="17"/>
              </w:rPr>
              <w:t>Judul dan pengantar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C5408" w14:textId="77777777" w:rsidR="000C2188" w:rsidRDefault="00000000">
            <w:pPr>
              <w:spacing w:after="0"/>
            </w:pPr>
            <w:r>
              <w:rPr>
                <w:sz w:val="17"/>
              </w:rPr>
              <w:t>div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06271" w14:textId="006A0297" w:rsidR="000C2188" w:rsidRDefault="00461A28">
            <w:pPr>
              <w:spacing w:after="0"/>
            </w:pPr>
            <w:r>
              <w:t>header</w:t>
            </w:r>
          </w:p>
        </w:tc>
        <w:tc>
          <w:tcPr>
            <w:tcW w:w="44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D50FB" w14:textId="0FF4A011" w:rsidR="000C2188" w:rsidRPr="00E14138" w:rsidRDefault="00461A28">
            <w:pPr>
              <w:spacing w:after="0"/>
              <w:rPr>
                <w:lang w:val="fi-FI"/>
              </w:rPr>
            </w:pPr>
            <w:r w:rsidRPr="00E14138">
              <w:rPr>
                <w:lang w:val="fi-FI"/>
              </w:rPr>
              <w:t xml:space="preserve">Karena </w:t>
            </w:r>
            <w:r w:rsidR="00E14138" w:rsidRPr="00E14138">
              <w:rPr>
                <w:lang w:val="fi-FI"/>
              </w:rPr>
              <w:t>pada bagian ini b</w:t>
            </w:r>
            <w:r w:rsidR="00E14138">
              <w:rPr>
                <w:lang w:val="fi-FI"/>
              </w:rPr>
              <w:t>erisikan judu</w:t>
            </w:r>
            <w:r w:rsidR="00F84A7E">
              <w:rPr>
                <w:lang w:val="fi-FI"/>
              </w:rPr>
              <w:t>l.</w:t>
            </w:r>
          </w:p>
        </w:tc>
      </w:tr>
      <w:tr w:rsidR="000C2188" w:rsidRPr="005B1C5B" w14:paraId="741062F6" w14:textId="77777777">
        <w:trPr>
          <w:cantSplit/>
          <w:jc w:val="center"/>
        </w:trPr>
        <w:tc>
          <w:tcPr>
            <w:tcW w:w="223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8AA19" w14:textId="77777777" w:rsidR="000C2188" w:rsidRDefault="00000000">
            <w:pPr>
              <w:spacing w:after="0"/>
            </w:pPr>
            <w:r>
              <w:rPr>
                <w:sz w:val="17"/>
              </w:rPr>
              <w:t>Tautan halaman</w:t>
            </w:r>
          </w:p>
        </w:tc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24977" w14:textId="77777777" w:rsidR="000C2188" w:rsidRDefault="00000000">
            <w:pPr>
              <w:spacing w:after="0"/>
            </w:pPr>
            <w:r>
              <w:rPr>
                <w:sz w:val="17"/>
              </w:rPr>
              <w:t>div</w:t>
            </w:r>
          </w:p>
        </w:tc>
        <w:tc>
          <w:tcPr>
            <w:tcW w:w="17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91F8A" w14:textId="5ADADE05" w:rsidR="000C2188" w:rsidRDefault="005B1C5B">
            <w:pPr>
              <w:spacing w:after="0"/>
            </w:pPr>
            <w:r>
              <w:t>nav</w:t>
            </w:r>
          </w:p>
        </w:tc>
        <w:tc>
          <w:tcPr>
            <w:tcW w:w="44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BCBA6" w14:textId="6226B299" w:rsidR="000C2188" w:rsidRPr="005B1C5B" w:rsidRDefault="005B1C5B">
            <w:pPr>
              <w:spacing w:after="0"/>
              <w:rPr>
                <w:lang w:val="fi-FI"/>
              </w:rPr>
            </w:pPr>
            <w:r w:rsidRPr="005B1C5B">
              <w:rPr>
                <w:lang w:val="fi-FI"/>
              </w:rPr>
              <w:t>Karena pada bagian nav i</w:t>
            </w:r>
            <w:r>
              <w:rPr>
                <w:lang w:val="fi-FI"/>
              </w:rPr>
              <w:t xml:space="preserve">tu berisikan tautan yang </w:t>
            </w:r>
            <w:r w:rsidR="00461A28">
              <w:rPr>
                <w:lang w:val="fi-FI"/>
              </w:rPr>
              <w:t>mengarah ke masing-masing id.</w:t>
            </w:r>
          </w:p>
        </w:tc>
      </w:tr>
      <w:tr w:rsidR="000C2188" w:rsidRPr="00F84A7E" w14:paraId="76148C5B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17865" w14:textId="77777777" w:rsidR="000C2188" w:rsidRDefault="00000000">
            <w:pPr>
              <w:spacing w:after="0"/>
            </w:pPr>
            <w:r>
              <w:rPr>
                <w:sz w:val="17"/>
              </w:rPr>
              <w:t>Konten utama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48C70" w14:textId="77777777" w:rsidR="000C2188" w:rsidRDefault="00000000">
            <w:pPr>
              <w:spacing w:after="0"/>
            </w:pPr>
            <w:r>
              <w:rPr>
                <w:sz w:val="17"/>
              </w:rPr>
              <w:t>div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C850C" w14:textId="2C036F87" w:rsidR="000C2188" w:rsidRDefault="00F84A7E">
            <w:pPr>
              <w:spacing w:after="0"/>
            </w:pPr>
            <w:r>
              <w:t>section</w:t>
            </w:r>
          </w:p>
        </w:tc>
        <w:tc>
          <w:tcPr>
            <w:tcW w:w="44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8E776" w14:textId="6765BDE8" w:rsidR="000C2188" w:rsidRPr="00F84A7E" w:rsidRDefault="00F84A7E">
            <w:pPr>
              <w:spacing w:after="0"/>
              <w:rPr>
                <w:lang w:val="fi-FI"/>
              </w:rPr>
            </w:pPr>
            <w:r w:rsidRPr="00F84A7E">
              <w:rPr>
                <w:lang w:val="fi-FI"/>
              </w:rPr>
              <w:t>Karena pada bagian ini</w:t>
            </w:r>
            <w:r>
              <w:rPr>
                <w:lang w:val="fi-FI"/>
              </w:rPr>
              <w:t xml:space="preserve"> tentang konten utamanya.</w:t>
            </w:r>
          </w:p>
        </w:tc>
      </w:tr>
      <w:tr w:rsidR="000C2188" w:rsidRPr="0085217E" w14:paraId="5C024BFE" w14:textId="77777777">
        <w:trPr>
          <w:cantSplit/>
          <w:jc w:val="center"/>
        </w:trPr>
        <w:tc>
          <w:tcPr>
            <w:tcW w:w="223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96DE2" w14:textId="77777777" w:rsidR="000C2188" w:rsidRDefault="00000000">
            <w:pPr>
              <w:spacing w:after="0"/>
            </w:pPr>
            <w:r>
              <w:rPr>
                <w:sz w:val="17"/>
              </w:rPr>
              <w:t>Tentang saya</w:t>
            </w:r>
          </w:p>
        </w:tc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91D17" w14:textId="77777777" w:rsidR="000C2188" w:rsidRDefault="00000000">
            <w:pPr>
              <w:spacing w:after="0"/>
            </w:pPr>
            <w:r>
              <w:rPr>
                <w:sz w:val="17"/>
              </w:rPr>
              <w:t>div</w:t>
            </w:r>
          </w:p>
        </w:tc>
        <w:tc>
          <w:tcPr>
            <w:tcW w:w="17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DD8B8" w14:textId="2067B868" w:rsidR="000C2188" w:rsidRDefault="0033716C">
            <w:pPr>
              <w:spacing w:after="0"/>
            </w:pPr>
            <w:r>
              <w:t>section</w:t>
            </w:r>
          </w:p>
        </w:tc>
        <w:tc>
          <w:tcPr>
            <w:tcW w:w="44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FCAC1" w14:textId="2C9B5641" w:rsidR="000C2188" w:rsidRPr="0085217E" w:rsidRDefault="0085217E">
            <w:pPr>
              <w:spacing w:after="0"/>
            </w:pPr>
            <w:r w:rsidRPr="0085217E">
              <w:t>Karena bagian ini hanya berisi tentang say</w:t>
            </w:r>
            <w:r>
              <w:t>a.</w:t>
            </w:r>
          </w:p>
        </w:tc>
      </w:tr>
      <w:tr w:rsidR="000C2188" w:rsidRPr="00CA6DD4" w14:paraId="44B0B7C4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A2F1B" w14:textId="77777777" w:rsidR="000C2188" w:rsidRDefault="00000000">
            <w:pPr>
              <w:spacing w:after="0"/>
            </w:pPr>
            <w:r>
              <w:rPr>
                <w:sz w:val="17"/>
              </w:rPr>
              <w:t>Keterampilan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E04DC" w14:textId="77777777" w:rsidR="000C2188" w:rsidRDefault="00000000">
            <w:pPr>
              <w:spacing w:after="0"/>
            </w:pPr>
            <w:r>
              <w:rPr>
                <w:sz w:val="17"/>
              </w:rPr>
              <w:t>div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D54E5" w14:textId="62FFE859" w:rsidR="000C2188" w:rsidRDefault="0085217E">
            <w:pPr>
              <w:spacing w:after="0"/>
            </w:pPr>
            <w:r>
              <w:t>section</w:t>
            </w:r>
          </w:p>
        </w:tc>
        <w:tc>
          <w:tcPr>
            <w:tcW w:w="44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EC176" w14:textId="7423E341" w:rsidR="000C2188" w:rsidRPr="00CA6DD4" w:rsidRDefault="00EC4325">
            <w:pPr>
              <w:spacing w:after="0"/>
              <w:rPr>
                <w:lang w:val="fi-FI"/>
              </w:rPr>
            </w:pPr>
            <w:r w:rsidRPr="00CA6DD4">
              <w:rPr>
                <w:lang w:val="fi-FI"/>
              </w:rPr>
              <w:t>Karena pada bagian ini</w:t>
            </w:r>
            <w:r w:rsidR="00CA6DD4" w:rsidRPr="00CA6DD4">
              <w:rPr>
                <w:lang w:val="fi-FI"/>
              </w:rPr>
              <w:t xml:space="preserve"> h</w:t>
            </w:r>
            <w:r w:rsidR="00CA6DD4">
              <w:rPr>
                <w:lang w:val="fi-FI"/>
              </w:rPr>
              <w:t>anya berisikan tentang keterampilan</w:t>
            </w:r>
          </w:p>
        </w:tc>
      </w:tr>
      <w:tr w:rsidR="000C2188" w:rsidRPr="00CA6DD4" w14:paraId="6CE14605" w14:textId="77777777">
        <w:trPr>
          <w:cantSplit/>
          <w:jc w:val="center"/>
        </w:trPr>
        <w:tc>
          <w:tcPr>
            <w:tcW w:w="223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6A342" w14:textId="77777777" w:rsidR="000C2188" w:rsidRDefault="00000000">
            <w:pPr>
              <w:spacing w:after="0"/>
            </w:pPr>
            <w:r>
              <w:rPr>
                <w:sz w:val="17"/>
              </w:rPr>
              <w:t>Informasi penutup</w:t>
            </w:r>
          </w:p>
        </w:tc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1F8A3" w14:textId="77777777" w:rsidR="000C2188" w:rsidRDefault="00000000">
            <w:pPr>
              <w:spacing w:after="0"/>
            </w:pPr>
            <w:r>
              <w:rPr>
                <w:sz w:val="17"/>
              </w:rPr>
              <w:t>div</w:t>
            </w:r>
          </w:p>
        </w:tc>
        <w:tc>
          <w:tcPr>
            <w:tcW w:w="17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C6100" w14:textId="28D387F7" w:rsidR="000C2188" w:rsidRDefault="00CA6DD4">
            <w:pPr>
              <w:spacing w:after="0"/>
            </w:pPr>
            <w:r>
              <w:t>footer</w:t>
            </w:r>
          </w:p>
        </w:tc>
        <w:tc>
          <w:tcPr>
            <w:tcW w:w="44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22A66" w14:textId="24D9094F" w:rsidR="000C2188" w:rsidRPr="00CA6DD4" w:rsidRDefault="00CA6DD4">
            <w:pPr>
              <w:spacing w:after="0"/>
              <w:rPr>
                <w:lang w:val="fi-FI"/>
              </w:rPr>
            </w:pPr>
            <w:r w:rsidRPr="00CA6DD4">
              <w:rPr>
                <w:lang w:val="fi-FI"/>
              </w:rPr>
              <w:t>Karena pada bagian akhir s</w:t>
            </w:r>
            <w:r>
              <w:rPr>
                <w:lang w:val="fi-FI"/>
              </w:rPr>
              <w:t xml:space="preserve">aya berikan sebuah </w:t>
            </w:r>
            <w:r w:rsidR="00E06698">
              <w:rPr>
                <w:lang w:val="fi-FI"/>
              </w:rPr>
              <w:t>penutup gitu.</w:t>
            </w:r>
          </w:p>
        </w:tc>
      </w:tr>
    </w:tbl>
    <w:p w14:paraId="19482C26" w14:textId="77777777" w:rsidR="000C2188" w:rsidRPr="00CA6DD4" w:rsidRDefault="000C2188">
      <w:pPr>
        <w:spacing w:after="20"/>
        <w:rPr>
          <w:lang w:val="fi-FI"/>
        </w:rPr>
      </w:pPr>
    </w:p>
    <w:p w14:paraId="00D26AE0" w14:textId="77777777" w:rsidR="000C2188" w:rsidRDefault="00000000">
      <w:pPr>
        <w:pStyle w:val="Judul3"/>
      </w:pPr>
      <w:r>
        <w:t>Pemeriksaan Hasil</w:t>
      </w:r>
    </w:p>
    <w:p w14:paraId="235AC847" w14:textId="401AC921" w:rsidR="000C2188" w:rsidRDefault="009A19CA">
      <w:pPr>
        <w:spacing w:after="40"/>
        <w:ind w:left="115"/>
      </w:pPr>
      <w:r>
        <w:rPr>
          <w:b/>
        </w:rPr>
        <w:t>☑</w:t>
      </w:r>
      <w:r w:rsidR="00000000">
        <w:t>Atribut lang="id" dan meta viewport tersedia.</w:t>
      </w:r>
    </w:p>
    <w:p w14:paraId="6CC20869" w14:textId="24CDF93D" w:rsidR="000C2188" w:rsidRDefault="009A19CA">
      <w:pPr>
        <w:spacing w:after="40"/>
        <w:ind w:left="115"/>
      </w:pPr>
      <w:r>
        <w:rPr>
          <w:b/>
        </w:rPr>
        <w:t>☑</w:t>
      </w:r>
      <w:r w:rsidR="00000000">
        <w:t>Terdapat tepat satu h1 dan hierarki heading tidak meloncat.</w:t>
      </w:r>
    </w:p>
    <w:p w14:paraId="6AC98776" w14:textId="712F30FC" w:rsidR="000C2188" w:rsidRPr="00E229A4" w:rsidRDefault="009A19CA">
      <w:pPr>
        <w:spacing w:after="40"/>
        <w:ind w:left="115"/>
        <w:rPr>
          <w:lang w:val="fi-FI"/>
        </w:rPr>
      </w:pPr>
      <w:r>
        <w:rPr>
          <w:b/>
          <w:lang w:val="fi-FI"/>
        </w:rPr>
        <w:t>☑</w:t>
      </w:r>
      <w:r w:rsidR="00000000" w:rsidRPr="00E229A4">
        <w:rPr>
          <w:lang w:val="fi-FI"/>
        </w:rPr>
        <w:t>Minimal lima jenis elemen semantik digunakan sesuai fungsi.</w:t>
      </w:r>
    </w:p>
    <w:p w14:paraId="505E9DE5" w14:textId="0557948F" w:rsidR="000C2188" w:rsidRDefault="009A19CA">
      <w:pPr>
        <w:spacing w:after="40"/>
        <w:ind w:left="115"/>
      </w:pPr>
      <w:r>
        <w:rPr>
          <w:b/>
        </w:rPr>
        <w:t>☑</w:t>
      </w:r>
      <w:r w:rsidR="00000000">
        <w:t>Daftar keterampilan memakai struktur daftar.</w:t>
      </w:r>
    </w:p>
    <w:p w14:paraId="58DC46E9" w14:textId="4DDAB37C" w:rsidR="000C2188" w:rsidRDefault="009A19CA">
      <w:pPr>
        <w:spacing w:after="40"/>
        <w:ind w:left="115"/>
      </w:pPr>
      <w:r>
        <w:rPr>
          <w:b/>
        </w:rPr>
        <w:t>☑</w:t>
      </w:r>
      <w:r w:rsidR="00000000">
        <w:t>Gambar memiliki alt yang informatif.</w:t>
      </w:r>
    </w:p>
    <w:p w14:paraId="159947FE" w14:textId="43DF763B" w:rsidR="000C2188" w:rsidRDefault="009A19CA">
      <w:pPr>
        <w:spacing w:after="40"/>
        <w:ind w:left="115"/>
      </w:pPr>
      <w:r>
        <w:rPr>
          <w:b/>
        </w:rPr>
        <w:t>☑</w:t>
      </w:r>
      <w:r w:rsidR="00000000">
        <w:t>Semua href internal cocok dengan ID target.</w:t>
      </w:r>
    </w:p>
    <w:p w14:paraId="346B8B9A" w14:textId="5586324E" w:rsidR="000C2188" w:rsidRDefault="002E16AB">
      <w:pPr>
        <w:spacing w:after="40"/>
        <w:ind w:left="115"/>
      </w:pPr>
      <w:r>
        <w:rPr>
          <w:b/>
        </w:rPr>
        <w:t>☑</w:t>
      </w:r>
      <w:r w:rsidR="00000000">
        <w:t>Validator tidak menampilkan error struktur utama.</w:t>
      </w:r>
    </w:p>
    <w:tbl>
      <w:tblPr>
        <w:tblW w:w="986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4104"/>
      </w:tblGrid>
      <w:tr w:rsidR="000C2188" w14:paraId="542FC3F3" w14:textId="77777777">
        <w:trPr>
          <w:cantSplit/>
          <w:tblHeader/>
          <w:jc w:val="center"/>
        </w:trPr>
        <w:tc>
          <w:tcPr>
            <w:tcW w:w="259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772DB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Bukti</w:t>
            </w:r>
          </w:p>
        </w:tc>
        <w:tc>
          <w:tcPr>
            <w:tcW w:w="316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E0238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Nama File / URL</w:t>
            </w:r>
          </w:p>
        </w:tc>
        <w:tc>
          <w:tcPr>
            <w:tcW w:w="410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7DCD7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Temuan Penting</w:t>
            </w:r>
          </w:p>
        </w:tc>
      </w:tr>
      <w:tr w:rsidR="000C2188" w14:paraId="6FB920EF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D22AF" w14:textId="77777777" w:rsidR="000C2188" w:rsidRDefault="00000000">
            <w:pPr>
              <w:spacing w:after="0"/>
            </w:pPr>
            <w:r>
              <w:rPr>
                <w:sz w:val="17"/>
              </w:rPr>
              <w:t>Screenshot Elements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87DF9" w14:textId="77777777" w:rsidR="000C2188" w:rsidRDefault="000C2188">
            <w:pPr>
              <w:spacing w:after="0"/>
            </w:pPr>
          </w:p>
        </w:tc>
        <w:tc>
          <w:tcPr>
            <w:tcW w:w="41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5909A" w14:textId="77777777" w:rsidR="000C2188" w:rsidRDefault="000C2188">
            <w:pPr>
              <w:spacing w:after="0"/>
            </w:pPr>
          </w:p>
        </w:tc>
      </w:tr>
      <w:tr w:rsidR="000C2188" w:rsidRPr="00E850EF" w14:paraId="4A6E239F" w14:textId="77777777">
        <w:trPr>
          <w:cantSplit/>
          <w:jc w:val="center"/>
        </w:trPr>
        <w:tc>
          <w:tcPr>
            <w:tcW w:w="25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16B7C" w14:textId="77777777" w:rsidR="000C2188" w:rsidRDefault="00000000">
            <w:pPr>
              <w:spacing w:after="0"/>
            </w:pPr>
            <w:r>
              <w:rPr>
                <w:sz w:val="17"/>
              </w:rPr>
              <w:lastRenderedPageBreak/>
              <w:t>Validator sebelum perbaikan</w:t>
            </w:r>
          </w:p>
        </w:tc>
        <w:tc>
          <w:tcPr>
            <w:tcW w:w="31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534DB" w14:textId="4BBAEAE9" w:rsidR="000C2188" w:rsidRDefault="00027E7C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4E1F1775" wp14:editId="20683115">
                  <wp:extent cx="1883383" cy="597529"/>
                  <wp:effectExtent l="0" t="0" r="3175" b="0"/>
                  <wp:docPr id="21550361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7875" cy="614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9BA55" w14:textId="057ECA25" w:rsidR="000C2188" w:rsidRPr="00E850EF" w:rsidRDefault="004F22BB">
            <w:pPr>
              <w:spacing w:after="0"/>
              <w:rPr>
                <w:lang w:val="fi-FI"/>
              </w:rPr>
            </w:pPr>
            <w:r w:rsidRPr="00E850EF">
              <w:rPr>
                <w:lang w:val="fi-FI"/>
              </w:rPr>
              <w:t xml:space="preserve">Saya lupa memberikan keterangan alt dan </w:t>
            </w:r>
            <w:r w:rsidR="00240293" w:rsidRPr="00E850EF">
              <w:rPr>
                <w:lang w:val="fi-FI"/>
              </w:rPr>
              <w:t xml:space="preserve">belum </w:t>
            </w:r>
            <w:r w:rsidR="00E850EF" w:rsidRPr="00E850EF">
              <w:rPr>
                <w:lang w:val="fi-FI"/>
              </w:rPr>
              <w:t>memberikan id pada se</w:t>
            </w:r>
            <w:r w:rsidR="00E850EF">
              <w:rPr>
                <w:lang w:val="fi-FI"/>
              </w:rPr>
              <w:t>ction</w:t>
            </w:r>
          </w:p>
        </w:tc>
      </w:tr>
      <w:tr w:rsidR="000C2188" w14:paraId="26EF3FB3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9754E" w14:textId="77777777" w:rsidR="000C2188" w:rsidRDefault="00000000">
            <w:pPr>
              <w:spacing w:after="0"/>
            </w:pPr>
            <w:r>
              <w:rPr>
                <w:sz w:val="17"/>
              </w:rPr>
              <w:t>Validator sesudah perbaikan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63CC7" w14:textId="485E8F57" w:rsidR="000C2188" w:rsidRDefault="001D6A6F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65FABC92" wp14:editId="2B9FB2FC">
                  <wp:extent cx="1880870" cy="325120"/>
                  <wp:effectExtent l="0" t="0" r="5080" b="0"/>
                  <wp:docPr id="753192265" name="Gamba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1801" cy="328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6797B" w14:textId="6274129E" w:rsidR="000C2188" w:rsidRDefault="00A844FD">
            <w:pPr>
              <w:spacing w:after="0"/>
            </w:pPr>
            <w:r>
              <w:t xml:space="preserve">Setelah saya tambahkan </w:t>
            </w:r>
            <w:r w:rsidR="00D106DA">
              <w:t xml:space="preserve">alt pada img </w:t>
            </w:r>
            <w:r>
              <w:t>dan</w:t>
            </w:r>
            <w:r w:rsidR="00D106DA">
              <w:t xml:space="preserve"> id pada section, saya cek Kembali validator dan tidak ada kesalahan lagi.</w:t>
            </w:r>
          </w:p>
        </w:tc>
      </w:tr>
    </w:tbl>
    <w:p w14:paraId="436B6B9A" w14:textId="77777777" w:rsidR="000C2188" w:rsidRDefault="000C2188">
      <w:pPr>
        <w:spacing w:after="20"/>
      </w:pPr>
    </w:p>
    <w:p w14:paraId="0B0BC7EB" w14:textId="77777777" w:rsidR="000C2188" w:rsidRDefault="00000000">
      <w:pPr>
        <w:pStyle w:val="Judul2"/>
      </w:pPr>
      <w:r>
        <w:t>D2. Task 2 — Style the Components</w:t>
      </w:r>
    </w:p>
    <w:tbl>
      <w:tblPr>
        <w:tblW w:w="0" w:type="auto"/>
        <w:jc w:val="center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6" w:space="0" w:color="2E75B6"/>
          <w:insideV w:val="single" w:sz="6" w:space="0" w:color="2E75B6"/>
        </w:tblBorders>
        <w:tblLook w:val="04A0" w:firstRow="1" w:lastRow="0" w:firstColumn="1" w:lastColumn="0" w:noHBand="0" w:noVBand="1"/>
      </w:tblPr>
      <w:tblGrid>
        <w:gridCol w:w="10166"/>
      </w:tblGrid>
      <w:tr w:rsidR="000C2188" w14:paraId="6F5ED8CB" w14:textId="77777777">
        <w:trPr>
          <w:cantSplit/>
          <w:jc w:val="center"/>
        </w:trPr>
        <w:tc>
          <w:tcPr>
            <w:tcW w:w="10166" w:type="dxa"/>
            <w:shd w:val="clear" w:color="auto" w:fill="DDEBF7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E013519" w14:textId="77777777" w:rsidR="000C2188" w:rsidRDefault="00000000">
            <w:pPr>
              <w:spacing w:after="20"/>
            </w:pPr>
            <w:r>
              <w:rPr>
                <w:b/>
                <w:color w:val="1F4E78"/>
              </w:rPr>
              <w:t xml:space="preserve">Output  </w:t>
            </w:r>
            <w:r>
              <w:t>index.html, css/style.css, screenshot Computed/box model, dan catatan design tokens.</w:t>
            </w:r>
          </w:p>
        </w:tc>
      </w:tr>
    </w:tbl>
    <w:p w14:paraId="24AFE659" w14:textId="77777777" w:rsidR="000C2188" w:rsidRDefault="000C2188">
      <w:pPr>
        <w:spacing w:after="20"/>
      </w:pPr>
    </w:p>
    <w:p w14:paraId="0B24AEE4" w14:textId="77777777" w:rsidR="000C2188" w:rsidRDefault="00000000">
      <w:pPr>
        <w:pStyle w:val="Judul3"/>
      </w:pPr>
      <w:r>
        <w:t>Design Tokens</w:t>
      </w:r>
    </w:p>
    <w:tbl>
      <w:tblPr>
        <w:tblW w:w="100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1800"/>
        <w:gridCol w:w="3024"/>
        <w:gridCol w:w="3240"/>
      </w:tblGrid>
      <w:tr w:rsidR="000C2188" w14:paraId="667302E6" w14:textId="77777777">
        <w:trPr>
          <w:cantSplit/>
          <w:tblHeader/>
          <w:jc w:val="center"/>
        </w:trPr>
        <w:tc>
          <w:tcPr>
            <w:tcW w:w="194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60A0B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Custom Property</w:t>
            </w:r>
          </w:p>
        </w:tc>
        <w:tc>
          <w:tcPr>
            <w:tcW w:w="1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BF7BA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Nilai</w:t>
            </w:r>
          </w:p>
        </w:tc>
        <w:tc>
          <w:tcPr>
            <w:tcW w:w="302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B6918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Dipakai pada</w:t>
            </w:r>
          </w:p>
        </w:tc>
        <w:tc>
          <w:tcPr>
            <w:tcW w:w="32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BA558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Alasan</w:t>
            </w:r>
          </w:p>
        </w:tc>
      </w:tr>
      <w:tr w:rsidR="000C2188" w:rsidRPr="009D3E25" w14:paraId="38D4649D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31AE7" w14:textId="3EC6E4DB" w:rsidR="000C2188" w:rsidRDefault="00000000">
            <w:pPr>
              <w:spacing w:after="0"/>
            </w:pPr>
            <w:r>
              <w:rPr>
                <w:sz w:val="17"/>
              </w:rPr>
              <w:t>--</w:t>
            </w:r>
            <w:r w:rsidR="00AE096B" w:rsidRPr="00AE096B">
              <w:rPr>
                <w:sz w:val="17"/>
              </w:rPr>
              <w:t>color-primary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BF897" w14:textId="0882D4BE" w:rsidR="000C2188" w:rsidRDefault="00B42CAE">
            <w:pPr>
              <w:spacing w:after="0"/>
            </w:pPr>
            <w:r>
              <w:t>#</w:t>
            </w:r>
            <w:r w:rsidRPr="00B42CAE">
              <w:t>24527a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CAF8A" w14:textId="76EF53FD" w:rsidR="000C2188" w:rsidRDefault="00B42CAE">
            <w:pPr>
              <w:spacing w:after="0"/>
            </w:pPr>
            <w:r w:rsidRPr="00B42CAE">
              <w:t>header, nav-link, card h2,</w:t>
            </w:r>
            <w:r>
              <w:t xml:space="preserve"> </w:t>
            </w:r>
            <w:r w:rsidRPr="00B42CAE">
              <w:t>keterampilan p, button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7368B" w14:textId="59D912A1" w:rsidR="000C2188" w:rsidRPr="009D3E25" w:rsidRDefault="009D3E25">
            <w:pPr>
              <w:spacing w:after="0"/>
              <w:rPr>
                <w:lang w:val="fi-FI"/>
              </w:rPr>
            </w:pPr>
            <w:r>
              <w:rPr>
                <w:lang w:val="fi-FI"/>
              </w:rPr>
              <w:t>Karena untuk memberikan</w:t>
            </w:r>
            <w:r w:rsidRPr="009D3E25">
              <w:rPr>
                <w:lang w:val="fi-FI"/>
              </w:rPr>
              <w:t xml:space="preserve"> warna utama agar warna</w:t>
            </w:r>
            <w:r w:rsidR="008B5D0F">
              <w:rPr>
                <w:lang w:val="fi-FI"/>
              </w:rPr>
              <w:t xml:space="preserve"> pada</w:t>
            </w:r>
            <w:r w:rsidRPr="009D3E25">
              <w:rPr>
                <w:lang w:val="fi-FI"/>
              </w:rPr>
              <w:t xml:space="preserve"> elemen penting </w:t>
            </w:r>
            <w:r w:rsidR="00534AA8">
              <w:rPr>
                <w:lang w:val="fi-FI"/>
              </w:rPr>
              <w:t xml:space="preserve">dapat </w:t>
            </w:r>
            <w:r w:rsidRPr="009D3E25">
              <w:rPr>
                <w:lang w:val="fi-FI"/>
              </w:rPr>
              <w:t>konsisten dan mudah diubah dari satu tempat.</w:t>
            </w:r>
          </w:p>
        </w:tc>
      </w:tr>
      <w:tr w:rsidR="000C2188" w:rsidRPr="0098123B" w14:paraId="42774DAE" w14:textId="77777777">
        <w:trPr>
          <w:cantSplit/>
          <w:jc w:val="center"/>
        </w:trPr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4A716" w14:textId="4DCC1EA1" w:rsidR="000C2188" w:rsidRDefault="00000000">
            <w:pPr>
              <w:spacing w:after="0"/>
            </w:pPr>
            <w:r>
              <w:rPr>
                <w:sz w:val="17"/>
              </w:rPr>
              <w:t>-</w:t>
            </w:r>
            <w:r w:rsidR="00C14C92">
              <w:rPr>
                <w:sz w:val="17"/>
              </w:rPr>
              <w:t>-color-background</w:t>
            </w:r>
          </w:p>
        </w:tc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ADED7" w14:textId="21181F4D" w:rsidR="000C2188" w:rsidRDefault="008724F1">
            <w:pPr>
              <w:spacing w:after="0"/>
            </w:pPr>
            <w:r>
              <w:t>#</w:t>
            </w:r>
            <w:r w:rsidR="00C049D2">
              <w:t>f2f5f7</w:t>
            </w:r>
          </w:p>
        </w:tc>
        <w:tc>
          <w:tcPr>
            <w:tcW w:w="30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3D4DE" w14:textId="7F973964" w:rsidR="000C2188" w:rsidRDefault="00C049D2">
            <w:pPr>
              <w:spacing w:after="0"/>
            </w:pPr>
            <w:r>
              <w:t>Body, footer</w:t>
            </w:r>
          </w:p>
        </w:tc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A1EAB" w14:textId="0AA775BC" w:rsidR="000C2188" w:rsidRPr="0098123B" w:rsidRDefault="00C049D2">
            <w:pPr>
              <w:spacing w:after="0"/>
              <w:rPr>
                <w:lang w:val="fi-FI"/>
              </w:rPr>
            </w:pPr>
            <w:r w:rsidRPr="0098123B">
              <w:rPr>
                <w:lang w:val="fi-FI"/>
              </w:rPr>
              <w:t>Karena untuk memberikan</w:t>
            </w:r>
            <w:r w:rsidR="0098123B" w:rsidRPr="0098123B">
              <w:rPr>
                <w:lang w:val="fi-FI"/>
              </w:rPr>
              <w:t xml:space="preserve"> warna p</w:t>
            </w:r>
            <w:r w:rsidR="0098123B">
              <w:rPr>
                <w:lang w:val="fi-FI"/>
              </w:rPr>
              <w:t>ada latar belakang halaman agar konsisten.</w:t>
            </w:r>
          </w:p>
        </w:tc>
      </w:tr>
      <w:tr w:rsidR="000C2188" w:rsidRPr="008F26CD" w14:paraId="2C5DF857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BD197" w14:textId="35421996" w:rsidR="000C2188" w:rsidRDefault="00000000">
            <w:pPr>
              <w:spacing w:after="0"/>
            </w:pPr>
            <w:r>
              <w:rPr>
                <w:sz w:val="17"/>
              </w:rPr>
              <w:t>--</w:t>
            </w:r>
            <w:r w:rsidR="0098123B">
              <w:rPr>
                <w:sz w:val="17"/>
              </w:rPr>
              <w:t>color-text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495B3" w14:textId="1D2BAA00" w:rsidR="000C2188" w:rsidRDefault="007B190C">
            <w:pPr>
              <w:spacing w:after="0"/>
            </w:pPr>
            <w:r>
              <w:t>#222222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FDA01" w14:textId="6C7C7F4A" w:rsidR="000C2188" w:rsidRDefault="007B190C">
            <w:pPr>
              <w:spacing w:after="0"/>
            </w:pPr>
            <w:r>
              <w:t>Body, footer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B3A72" w14:textId="719BA899" w:rsidR="000C2188" w:rsidRPr="008F26CD" w:rsidRDefault="007B190C">
            <w:pPr>
              <w:spacing w:after="0"/>
              <w:rPr>
                <w:lang w:val="fi-FI"/>
              </w:rPr>
            </w:pPr>
            <w:r w:rsidRPr="008F26CD">
              <w:rPr>
                <w:lang w:val="fi-FI"/>
              </w:rPr>
              <w:t xml:space="preserve">Karena untuk memberikan warna </w:t>
            </w:r>
            <w:r w:rsidR="008F26CD" w:rsidRPr="008F26CD">
              <w:rPr>
                <w:lang w:val="fi-FI"/>
              </w:rPr>
              <w:t>p</w:t>
            </w:r>
            <w:r w:rsidR="008F26CD">
              <w:rPr>
                <w:lang w:val="fi-FI"/>
              </w:rPr>
              <w:t>ada teks utama agar mudah dibaca.</w:t>
            </w:r>
          </w:p>
        </w:tc>
      </w:tr>
      <w:tr w:rsidR="000C2188" w:rsidRPr="00823073" w14:paraId="2CF3C051" w14:textId="77777777">
        <w:trPr>
          <w:cantSplit/>
          <w:jc w:val="center"/>
        </w:trPr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CDBAD" w14:textId="4EEC73C4" w:rsidR="000C2188" w:rsidRDefault="00000000">
            <w:pPr>
              <w:spacing w:after="0"/>
            </w:pPr>
            <w:r>
              <w:rPr>
                <w:sz w:val="17"/>
              </w:rPr>
              <w:t>--</w:t>
            </w:r>
            <w:r w:rsidR="008F26CD">
              <w:rPr>
                <w:sz w:val="17"/>
              </w:rPr>
              <w:t>spacing</w:t>
            </w:r>
          </w:p>
        </w:tc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44CED" w14:textId="5EEAFB93" w:rsidR="000C2188" w:rsidRDefault="008F26CD">
            <w:pPr>
              <w:spacing w:after="0"/>
            </w:pPr>
            <w:r>
              <w:t>20px</w:t>
            </w:r>
          </w:p>
        </w:tc>
        <w:tc>
          <w:tcPr>
            <w:tcW w:w="30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7C1BE" w14:textId="29CAD203" w:rsidR="000C2188" w:rsidRDefault="00796297">
            <w:pPr>
              <w:spacing w:after="0"/>
            </w:pPr>
            <w:r>
              <w:t>C</w:t>
            </w:r>
            <w:r w:rsidR="008F26CD">
              <w:t>ont</w:t>
            </w:r>
            <w:r>
              <w:t>ainer, nav, card img</w:t>
            </w:r>
            <w:r w:rsidR="001D54E5">
              <w:t>, footer</w:t>
            </w:r>
          </w:p>
        </w:tc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05EDA" w14:textId="5818254E" w:rsidR="000C2188" w:rsidRPr="00823073" w:rsidRDefault="001D54E5">
            <w:pPr>
              <w:spacing w:after="0"/>
            </w:pPr>
            <w:r w:rsidRPr="00823073">
              <w:t>Karena untuk mengatur jarak</w:t>
            </w:r>
            <w:r w:rsidR="00823073" w:rsidRPr="00823073">
              <w:t xml:space="preserve"> atau padding yang</w:t>
            </w:r>
            <w:r w:rsidR="00823073">
              <w:t xml:space="preserve"> dapat digunakan secara berulang, agar spacing lebih konsisten.</w:t>
            </w:r>
          </w:p>
        </w:tc>
      </w:tr>
      <w:tr w:rsidR="000C2188" w14:paraId="4DBCF922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5A54A" w14:textId="77777777" w:rsidR="000C2188" w:rsidRDefault="00000000">
            <w:pPr>
              <w:spacing w:after="0"/>
            </w:pPr>
            <w:r>
              <w:rPr>
                <w:sz w:val="17"/>
              </w:rPr>
              <w:t>--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2D4C3" w14:textId="77777777" w:rsidR="000C2188" w:rsidRDefault="000C2188">
            <w:pPr>
              <w:spacing w:after="0"/>
            </w:pP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8FE41" w14:textId="77777777" w:rsidR="000C2188" w:rsidRDefault="000C2188">
            <w:pPr>
              <w:spacing w:after="0"/>
            </w:pP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ECD0A" w14:textId="77777777" w:rsidR="000C2188" w:rsidRDefault="000C2188">
            <w:pPr>
              <w:spacing w:after="0"/>
            </w:pPr>
          </w:p>
        </w:tc>
      </w:tr>
    </w:tbl>
    <w:p w14:paraId="65AE7AF8" w14:textId="77777777" w:rsidR="000C2188" w:rsidRDefault="000C2188">
      <w:pPr>
        <w:spacing w:after="20"/>
      </w:pPr>
    </w:p>
    <w:p w14:paraId="71B07254" w14:textId="77777777" w:rsidR="000C2188" w:rsidRDefault="00000000">
      <w:pPr>
        <w:pStyle w:val="Judul3"/>
      </w:pPr>
      <w:r>
        <w:t>Komponen Reusable</w:t>
      </w:r>
    </w:p>
    <w:tbl>
      <w:tblPr>
        <w:tblW w:w="100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3240"/>
        <w:gridCol w:w="2592"/>
      </w:tblGrid>
      <w:tr w:rsidR="000C2188" w14:paraId="66DA6502" w14:textId="77777777">
        <w:trPr>
          <w:cantSplit/>
          <w:tblHeader/>
          <w:jc w:val="center"/>
        </w:trPr>
        <w:tc>
          <w:tcPr>
            <w:tcW w:w="172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EF27C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Class</w:t>
            </w:r>
          </w:p>
        </w:tc>
        <w:tc>
          <w:tcPr>
            <w:tcW w:w="24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93D29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Peran</w:t>
            </w:r>
          </w:p>
        </w:tc>
        <w:tc>
          <w:tcPr>
            <w:tcW w:w="32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C3DFD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Properti Kunci</w:t>
            </w:r>
          </w:p>
        </w:tc>
        <w:tc>
          <w:tcPr>
            <w:tcW w:w="259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2E28F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Elemen Pengguna</w:t>
            </w:r>
          </w:p>
        </w:tc>
      </w:tr>
      <w:tr w:rsidR="000C2188" w14:paraId="5FD211FD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1EE7E" w14:textId="77777777" w:rsidR="000C2188" w:rsidRDefault="00000000">
            <w:pPr>
              <w:spacing w:after="0"/>
            </w:pPr>
            <w:r>
              <w:rPr>
                <w:sz w:val="17"/>
              </w:rPr>
              <w:t>.container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73FC6" w14:textId="026CAC73" w:rsidR="000C2188" w:rsidRDefault="00265DCF">
            <w:pPr>
              <w:spacing w:after="0"/>
            </w:pPr>
            <w:r>
              <w:t>Wrapper utama yang mengatur</w:t>
            </w:r>
            <w:r w:rsidR="00EC0CCE">
              <w:t xml:space="preserve"> </w:t>
            </w:r>
            <w:r w:rsidR="00E03688">
              <w:t>lebar</w:t>
            </w:r>
            <w:r w:rsidR="00EC0CCE">
              <w:t>, posisi, dan layout</w:t>
            </w:r>
            <w:r w:rsidR="00A0615D">
              <w:t xml:space="preserve"> halaman.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66D44" w14:textId="6AE42B17" w:rsidR="000C2188" w:rsidRDefault="00283592">
            <w:pPr>
              <w:spacing w:after="0"/>
            </w:pPr>
            <w:r>
              <w:t>Max-width</w:t>
            </w:r>
            <w:r w:rsidR="0069787B">
              <w:t>: 1000px, margin 0 auto, padding, display</w:t>
            </w:r>
            <w:r w:rsidR="00077C5A">
              <w:t xml:space="preserve"> grid, grid-tamplate-colums.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A977B" w14:textId="7AED6EB6" w:rsidR="000C2188" w:rsidRDefault="00EA1BD3">
            <w:pPr>
              <w:spacing w:after="0"/>
            </w:pPr>
            <w:r>
              <w:t>m</w:t>
            </w:r>
            <w:r w:rsidR="00077C5A">
              <w:t>ain class</w:t>
            </w:r>
            <w:r>
              <w:t>=”container”</w:t>
            </w:r>
          </w:p>
        </w:tc>
      </w:tr>
      <w:tr w:rsidR="000C2188" w14:paraId="62981806" w14:textId="77777777">
        <w:trPr>
          <w:cantSplit/>
          <w:jc w:val="center"/>
        </w:trPr>
        <w:tc>
          <w:tcPr>
            <w:tcW w:w="17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8FB9E" w14:textId="77777777" w:rsidR="000C2188" w:rsidRDefault="00000000">
            <w:pPr>
              <w:spacing w:after="0"/>
            </w:pPr>
            <w:r>
              <w:rPr>
                <w:sz w:val="17"/>
              </w:rPr>
              <w:t>.card</w:t>
            </w:r>
          </w:p>
        </w:tc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994AC" w14:textId="3BFDB924" w:rsidR="000C2188" w:rsidRDefault="00A0615D">
            <w:pPr>
              <w:spacing w:after="0"/>
            </w:pPr>
            <w:r>
              <w:t>Komponen reusable untuk membentuk setiap kartu.</w:t>
            </w:r>
          </w:p>
        </w:tc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94DC5" w14:textId="09D3949D" w:rsidR="000C2188" w:rsidRDefault="007E50A7">
            <w:pPr>
              <w:spacing w:after="0"/>
            </w:pPr>
            <w:r>
              <w:t>Background-color, border,</w:t>
            </w:r>
            <w:r w:rsidR="00283592">
              <w:t xml:space="preserve"> border-radius, padding.</w:t>
            </w:r>
          </w:p>
        </w:tc>
        <w:tc>
          <w:tcPr>
            <w:tcW w:w="25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95CC1" w14:textId="530FB8A9" w:rsidR="000C2188" w:rsidRDefault="008B0EC8">
            <w:pPr>
              <w:spacing w:after="0"/>
            </w:pPr>
            <w:r>
              <w:t>s</w:t>
            </w:r>
            <w:r w:rsidR="00EA1BD3">
              <w:t>ection class=”</w:t>
            </w:r>
            <w:r>
              <w:t>card</w:t>
            </w:r>
            <w:r w:rsidR="00EA1BD3">
              <w:t>”</w:t>
            </w:r>
            <w:r>
              <w:t xml:space="preserve"> pada tentang saya, keterampilan</w:t>
            </w:r>
            <w:r w:rsidR="00156D45">
              <w:t>, dan kontak.</w:t>
            </w:r>
          </w:p>
        </w:tc>
      </w:tr>
      <w:tr w:rsidR="000C2188" w:rsidRPr="008A2E3D" w14:paraId="64D96028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E9C0E" w14:textId="77777777" w:rsidR="000C2188" w:rsidRDefault="00000000">
            <w:pPr>
              <w:spacing w:after="0"/>
            </w:pPr>
            <w:r>
              <w:rPr>
                <w:sz w:val="17"/>
              </w:rPr>
              <w:t>.nav-link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5CB49" w14:textId="389922A7" w:rsidR="000C2188" w:rsidRPr="008A2E3D" w:rsidRDefault="008A2E3D">
            <w:pPr>
              <w:spacing w:after="0"/>
            </w:pPr>
            <w:r w:rsidRPr="008A2E3D">
              <w:t>Untuk mengatur tampilan link navigasi agar konsis</w:t>
            </w:r>
            <w:r>
              <w:t>ten.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46F48" w14:textId="24D83869" w:rsidR="000C2188" w:rsidRPr="008A2E3D" w:rsidRDefault="000E0FF8">
            <w:pPr>
              <w:spacing w:after="0"/>
            </w:pPr>
            <w:r>
              <w:t>Color, padding, text-</w:t>
            </w:r>
            <w:r w:rsidR="007E50A7">
              <w:t>decoration, font-weight, border-radius.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E0D18" w14:textId="120387DD" w:rsidR="000C2188" w:rsidRPr="008A2E3D" w:rsidRDefault="00156D45">
            <w:pPr>
              <w:spacing w:after="0"/>
            </w:pPr>
            <w:r>
              <w:t>a class=”</w:t>
            </w:r>
            <w:r w:rsidR="0033211D">
              <w:t>nav-link</w:t>
            </w:r>
            <w:r>
              <w:t>”</w:t>
            </w:r>
          </w:p>
        </w:tc>
      </w:tr>
      <w:tr w:rsidR="000C2188" w:rsidRPr="00FD36E4" w14:paraId="3316B865" w14:textId="77777777">
        <w:trPr>
          <w:cantSplit/>
          <w:jc w:val="center"/>
        </w:trPr>
        <w:tc>
          <w:tcPr>
            <w:tcW w:w="17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AC3EA" w14:textId="77777777" w:rsidR="000C2188" w:rsidRDefault="00000000">
            <w:pPr>
              <w:spacing w:after="0"/>
            </w:pPr>
            <w:r>
              <w:rPr>
                <w:sz w:val="17"/>
              </w:rPr>
              <w:lastRenderedPageBreak/>
              <w:t>.button</w:t>
            </w:r>
          </w:p>
        </w:tc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A9245" w14:textId="1D60F839" w:rsidR="000C2188" w:rsidRPr="008A2E3D" w:rsidRDefault="008A2E3D">
            <w:pPr>
              <w:spacing w:after="0"/>
              <w:rPr>
                <w:lang w:val="fi-FI"/>
              </w:rPr>
            </w:pPr>
            <w:r w:rsidRPr="008A2E3D">
              <w:rPr>
                <w:lang w:val="fi-FI"/>
              </w:rPr>
              <w:t>Untuk mengubah link menjadi tampi</w:t>
            </w:r>
            <w:r>
              <w:rPr>
                <w:lang w:val="fi-FI"/>
              </w:rPr>
              <w:t>lan tombol dan memberikan interaksi.</w:t>
            </w:r>
          </w:p>
        </w:tc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A25A2" w14:textId="2E6F858D" w:rsidR="000C2188" w:rsidRPr="00FD36E4" w:rsidRDefault="008A2E3D">
            <w:pPr>
              <w:spacing w:after="0"/>
            </w:pPr>
            <w:r w:rsidRPr="00FD36E4">
              <w:t xml:space="preserve">Display, </w:t>
            </w:r>
            <w:r w:rsidR="00FD36E4" w:rsidRPr="00FD36E4">
              <w:t>background-color, color, p</w:t>
            </w:r>
            <w:r w:rsidR="00FD36E4">
              <w:t>adding, border-radius, trans</w:t>
            </w:r>
            <w:r w:rsidR="000E0FF8">
              <w:t>ition</w:t>
            </w:r>
          </w:p>
        </w:tc>
        <w:tc>
          <w:tcPr>
            <w:tcW w:w="25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263AD" w14:textId="742CD1AF" w:rsidR="000C2188" w:rsidRPr="00FD36E4" w:rsidRDefault="0033211D">
            <w:pPr>
              <w:spacing w:after="0"/>
            </w:pPr>
            <w:r>
              <w:t>a class=”button”</w:t>
            </w:r>
            <w:r w:rsidR="00A86BA3">
              <w:t xml:space="preserve"> href=”milto:…”</w:t>
            </w:r>
          </w:p>
        </w:tc>
      </w:tr>
    </w:tbl>
    <w:p w14:paraId="09ACD7C2" w14:textId="77777777" w:rsidR="000C2188" w:rsidRPr="00FD36E4" w:rsidRDefault="000C2188">
      <w:pPr>
        <w:spacing w:after="20"/>
      </w:pPr>
    </w:p>
    <w:p w14:paraId="46DDD184" w14:textId="77777777" w:rsidR="000C2188" w:rsidRDefault="00000000">
      <w:pPr>
        <w:pStyle w:val="Judul3"/>
      </w:pPr>
      <w:r>
        <w:t>Bukti Cascade dan Box Model</w:t>
      </w:r>
    </w:p>
    <w:tbl>
      <w:tblPr>
        <w:tblW w:w="100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3053"/>
        <w:gridCol w:w="4507"/>
      </w:tblGrid>
      <w:tr w:rsidR="000C2188" w14:paraId="640DD3E3" w14:textId="77777777" w:rsidTr="00BE4A29">
        <w:trPr>
          <w:cantSplit/>
          <w:tblHeader/>
          <w:jc w:val="center"/>
        </w:trPr>
        <w:tc>
          <w:tcPr>
            <w:tcW w:w="24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B9CF4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Pemeriksaan</w:t>
            </w:r>
          </w:p>
        </w:tc>
        <w:tc>
          <w:tcPr>
            <w:tcW w:w="3053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11AFA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Nilai / Aturan yang Menang</w:t>
            </w:r>
          </w:p>
        </w:tc>
        <w:tc>
          <w:tcPr>
            <w:tcW w:w="4507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4B699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Bukti / Penjelasan</w:t>
            </w:r>
          </w:p>
        </w:tc>
      </w:tr>
      <w:tr w:rsidR="000C2188" w:rsidRPr="008616C9" w14:paraId="5B763F06" w14:textId="77777777" w:rsidTr="00BE4A29">
        <w:trPr>
          <w:cantSplit/>
          <w:jc w:val="center"/>
        </w:trPr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6902C" w14:textId="77777777" w:rsidR="000C2188" w:rsidRDefault="00000000">
            <w:pPr>
              <w:spacing w:after="0"/>
            </w:pPr>
            <w:r>
              <w:rPr>
                <w:sz w:val="17"/>
              </w:rPr>
              <w:t>Selector yang diperiksa</w:t>
            </w:r>
          </w:p>
        </w:tc>
        <w:tc>
          <w:tcPr>
            <w:tcW w:w="30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5A042" w14:textId="74FF8175" w:rsidR="000C2188" w:rsidRDefault="00D91E43">
            <w:pPr>
              <w:spacing w:after="0"/>
            </w:pPr>
            <w:r>
              <w:t>.card</w:t>
            </w:r>
          </w:p>
        </w:tc>
        <w:tc>
          <w:tcPr>
            <w:tcW w:w="45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1C743" w14:textId="72A9A7C2" w:rsidR="000C2188" w:rsidRPr="008616C9" w:rsidRDefault="006A0522">
            <w:pPr>
              <w:spacing w:after="0"/>
              <w:rPr>
                <w:lang w:val="fi-FI"/>
              </w:rPr>
            </w:pPr>
            <w:r w:rsidRPr="008616C9">
              <w:rPr>
                <w:lang w:val="fi-FI"/>
              </w:rPr>
              <w:t xml:space="preserve">Karena card digunakan untuk mengatur </w:t>
            </w:r>
            <w:r w:rsidR="008616C9" w:rsidRPr="008616C9">
              <w:rPr>
                <w:lang w:val="fi-FI"/>
              </w:rPr>
              <w:t>tampilan utama</w:t>
            </w:r>
            <w:r w:rsidR="008616C9">
              <w:rPr>
                <w:lang w:val="fi-FI"/>
              </w:rPr>
              <w:t xml:space="preserve"> card.</w:t>
            </w:r>
          </w:p>
        </w:tc>
      </w:tr>
      <w:tr w:rsidR="000C2188" w:rsidRPr="00433BA5" w14:paraId="61146BE5" w14:textId="77777777" w:rsidTr="00BE4A29">
        <w:trPr>
          <w:cantSplit/>
          <w:jc w:val="center"/>
        </w:trPr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CBE11" w14:textId="77777777" w:rsidR="000C2188" w:rsidRDefault="00000000">
            <w:pPr>
              <w:spacing w:after="0"/>
            </w:pPr>
            <w:r>
              <w:rPr>
                <w:sz w:val="17"/>
              </w:rPr>
              <w:t>width akhir card</w:t>
            </w:r>
          </w:p>
        </w:tc>
        <w:tc>
          <w:tcPr>
            <w:tcW w:w="3053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479CE" w14:textId="584420FC" w:rsidR="000C2188" w:rsidRDefault="00776CE1">
            <w:pPr>
              <w:spacing w:after="0"/>
            </w:pPr>
            <w:r>
              <w:t>306,67px</w:t>
            </w:r>
          </w:p>
        </w:tc>
        <w:tc>
          <w:tcPr>
            <w:tcW w:w="4507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18F55" w14:textId="1377C66F" w:rsidR="000C2188" w:rsidRPr="00433BA5" w:rsidRDefault="00355EA8">
            <w:pPr>
              <w:spacing w:after="0"/>
            </w:pPr>
            <w:r w:rsidRPr="00433BA5">
              <w:t xml:space="preserve">Untuk mengikuti </w:t>
            </w:r>
            <w:r w:rsidR="00433BA5" w:rsidRPr="00433BA5">
              <w:t>lebar kolom grid pada co</w:t>
            </w:r>
            <w:r w:rsidR="00433BA5">
              <w:t>ntainer saat viewpoint</w:t>
            </w:r>
            <w:r w:rsidR="00156E06">
              <w:t xml:space="preserve"> 1024px.</w:t>
            </w:r>
          </w:p>
        </w:tc>
      </w:tr>
      <w:tr w:rsidR="000C2188" w14:paraId="2A72F10F" w14:textId="77777777" w:rsidTr="00BE4A29">
        <w:trPr>
          <w:cantSplit/>
          <w:jc w:val="center"/>
        </w:trPr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C1CFC" w14:textId="77777777" w:rsidR="000C2188" w:rsidRDefault="00000000">
            <w:pPr>
              <w:spacing w:after="0"/>
            </w:pPr>
            <w:r>
              <w:rPr>
                <w:sz w:val="17"/>
              </w:rPr>
              <w:t>padding</w:t>
            </w:r>
          </w:p>
        </w:tc>
        <w:tc>
          <w:tcPr>
            <w:tcW w:w="30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0E5DC" w14:textId="69BB4E58" w:rsidR="000C2188" w:rsidRDefault="00156E06">
            <w:pPr>
              <w:spacing w:after="0"/>
            </w:pPr>
            <w:r>
              <w:t>24px</w:t>
            </w:r>
          </w:p>
        </w:tc>
        <w:tc>
          <w:tcPr>
            <w:tcW w:w="45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EFB7E" w14:textId="53B91D1B" w:rsidR="000C2188" w:rsidRDefault="00D326C8">
            <w:pPr>
              <w:spacing w:after="0"/>
            </w:pPr>
            <w:r w:rsidRPr="00D326C8">
              <w:t>Nilai padding utama card ditentukan melalui .card { padding: 24px; }, sehingga terdapat ruang sebesar 24px antara isi card dengan border.</w:t>
            </w:r>
          </w:p>
        </w:tc>
      </w:tr>
      <w:tr w:rsidR="000C2188" w14:paraId="18B35D9C" w14:textId="77777777" w:rsidTr="00BE4A29">
        <w:trPr>
          <w:cantSplit/>
          <w:jc w:val="center"/>
        </w:trPr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68F96" w14:textId="77777777" w:rsidR="000C2188" w:rsidRDefault="00000000">
            <w:pPr>
              <w:spacing w:after="0"/>
            </w:pPr>
            <w:r>
              <w:rPr>
                <w:sz w:val="17"/>
              </w:rPr>
              <w:t>border</w:t>
            </w:r>
          </w:p>
        </w:tc>
        <w:tc>
          <w:tcPr>
            <w:tcW w:w="3053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F3DBE" w14:textId="2FF2B575" w:rsidR="000C2188" w:rsidRDefault="00977EAF">
            <w:pPr>
              <w:spacing w:after="0"/>
            </w:pPr>
            <w:r>
              <w:t>1px solid #</w:t>
            </w:r>
            <w:r w:rsidR="007D67F5">
              <w:t>cccccc</w:t>
            </w:r>
          </w:p>
        </w:tc>
        <w:tc>
          <w:tcPr>
            <w:tcW w:w="4507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06A1B" w14:textId="77435F2A" w:rsidR="000C2188" w:rsidRPr="008B1502" w:rsidRDefault="00BE4A29">
            <w:pPr>
              <w:spacing w:after="0"/>
              <w:rPr>
                <w:lang w:val="id-ID"/>
              </w:rPr>
            </w:pPr>
            <w:r w:rsidRPr="00BE4A29">
              <w:t xml:space="preserve">Border card ditentukan secara langsung melalui .card { border: 1px solid #cccccc; }. Nilai 1px menentukan ketebalan border, solid menentukan jenis garis, dan #cccccc menentukan warnanya. </w:t>
            </w:r>
          </w:p>
        </w:tc>
      </w:tr>
      <w:tr w:rsidR="000C2188" w14:paraId="590EFBC6" w14:textId="77777777" w:rsidTr="00BE4A29">
        <w:trPr>
          <w:cantSplit/>
          <w:jc w:val="center"/>
        </w:trPr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AEE4F" w14:textId="77777777" w:rsidR="000C2188" w:rsidRDefault="00000000">
            <w:pPr>
              <w:spacing w:after="0"/>
            </w:pPr>
            <w:r>
              <w:rPr>
                <w:sz w:val="17"/>
              </w:rPr>
              <w:t>box-sizing</w:t>
            </w:r>
          </w:p>
        </w:tc>
        <w:tc>
          <w:tcPr>
            <w:tcW w:w="30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50EDD" w14:textId="4D266C1C" w:rsidR="000C2188" w:rsidRDefault="00BE4A29">
            <w:pPr>
              <w:spacing w:after="0"/>
            </w:pPr>
            <w:r>
              <w:t>Border-box</w:t>
            </w:r>
          </w:p>
        </w:tc>
        <w:tc>
          <w:tcPr>
            <w:tcW w:w="45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7F6AB" w14:textId="749AF203" w:rsidR="000C2188" w:rsidRDefault="003963AE">
            <w:pPr>
              <w:spacing w:after="0"/>
            </w:pPr>
            <w:r w:rsidRPr="003963AE">
              <w:t xml:space="preserve">Nilai box-sizing ditentukan melalui selector universal * { box-sizing: border-box; }, sehingga aturan ini berlaku pada semua elemen termasuk .card. </w:t>
            </w:r>
          </w:p>
        </w:tc>
      </w:tr>
      <w:tr w:rsidR="000C2188" w14:paraId="3BB50B1E" w14:textId="77777777" w:rsidTr="00BE4A29">
        <w:trPr>
          <w:cantSplit/>
          <w:jc w:val="center"/>
        </w:trPr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DCC4C" w14:textId="77777777" w:rsidR="000C2188" w:rsidRDefault="00000000">
            <w:pPr>
              <w:spacing w:after="0"/>
            </w:pPr>
            <w:r>
              <w:rPr>
                <w:sz w:val="17"/>
              </w:rPr>
              <w:t>aturan warna yang menang</w:t>
            </w:r>
          </w:p>
        </w:tc>
        <w:tc>
          <w:tcPr>
            <w:tcW w:w="3053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352A2" w14:textId="205D90AF" w:rsidR="000C2188" w:rsidRDefault="003963AE">
            <w:pPr>
              <w:spacing w:after="0"/>
            </w:pPr>
            <w:r>
              <w:t>.car</w:t>
            </w:r>
            <w:r w:rsidR="009422CE">
              <w:t>d h2 = #24527a</w:t>
            </w:r>
          </w:p>
        </w:tc>
        <w:tc>
          <w:tcPr>
            <w:tcW w:w="4507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5CE38" w14:textId="544B70DF" w:rsidR="000C2188" w:rsidRDefault="009422CE">
            <w:pPr>
              <w:spacing w:after="0"/>
            </w:pPr>
            <w:r w:rsidRPr="009422CE">
              <w:t>Warna judul card ditentukan oleh .card h2 { color: var(--color-primary); }, dengan nilai --color-primary sebesar #24527a. Aturan ini diterapkan langsung pada elemen &lt;h2&gt;, sehingga warna tersebut digunakan dibandingkan warna #222222 yang diwariskan dari body.</w:t>
            </w:r>
          </w:p>
        </w:tc>
      </w:tr>
    </w:tbl>
    <w:p w14:paraId="2B785065" w14:textId="77777777" w:rsidR="000C2188" w:rsidRDefault="000C2188">
      <w:pPr>
        <w:spacing w:after="20"/>
      </w:pPr>
    </w:p>
    <w:p w14:paraId="41B10C02" w14:textId="77777777" w:rsidR="000C2188" w:rsidRDefault="00000000">
      <w:pPr>
        <w:pStyle w:val="FormLabel"/>
      </w:pPr>
      <w:r>
        <w:t>Nama file screenshot tab Computed:</w:t>
      </w:r>
    </w:p>
    <w:p w14:paraId="40266FFC" w14:textId="77777777" w:rsidR="000C2188" w:rsidRDefault="00000000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1DA2E66C" w14:textId="77777777" w:rsidR="000C2188" w:rsidRDefault="00000000">
      <w:pPr>
        <w:pStyle w:val="Judul3"/>
      </w:pPr>
      <w:r>
        <w:t>State Interaksi</w:t>
      </w:r>
    </w:p>
    <w:tbl>
      <w:tblPr>
        <w:tblW w:w="9792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944"/>
        <w:gridCol w:w="1944"/>
        <w:gridCol w:w="2448"/>
        <w:gridCol w:w="1728"/>
      </w:tblGrid>
      <w:tr w:rsidR="000C2188" w14:paraId="49B41D72" w14:textId="77777777">
        <w:trPr>
          <w:cantSplit/>
          <w:tblHeader/>
          <w:jc w:val="center"/>
        </w:trPr>
        <w:tc>
          <w:tcPr>
            <w:tcW w:w="172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E88D7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Elemen</w:t>
            </w:r>
          </w:p>
        </w:tc>
        <w:tc>
          <w:tcPr>
            <w:tcW w:w="194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45E25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w="194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C9A91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:hover</w:t>
            </w:r>
          </w:p>
        </w:tc>
        <w:tc>
          <w:tcPr>
            <w:tcW w:w="24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28071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:focus-visible</w:t>
            </w:r>
          </w:p>
        </w:tc>
        <w:tc>
          <w:tcPr>
            <w:tcW w:w="172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67219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Lulus Keyboard?</w:t>
            </w:r>
          </w:p>
        </w:tc>
      </w:tr>
      <w:tr w:rsidR="000C2188" w14:paraId="6817A7D7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A7BA1" w14:textId="77777777" w:rsidR="000C2188" w:rsidRDefault="00000000">
            <w:pPr>
              <w:spacing w:after="0"/>
            </w:pPr>
            <w:r>
              <w:rPr>
                <w:sz w:val="17"/>
              </w:rPr>
              <w:t>Nav link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51B70" w:rsidRPr="00651B70" w14:paraId="48FF279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88A3424" w14:textId="77777777" w:rsidR="00651B70" w:rsidRPr="00651B70" w:rsidRDefault="00651B70" w:rsidP="00651B70">
                  <w:pPr>
                    <w:spacing w:after="0"/>
                    <w:rPr>
                      <w:lang w:val="id-ID"/>
                    </w:rPr>
                  </w:pPr>
                </w:p>
              </w:tc>
            </w:tr>
          </w:tbl>
          <w:p w14:paraId="7F9D9B05" w14:textId="77777777" w:rsidR="00651B70" w:rsidRPr="00651B70" w:rsidRDefault="00651B70" w:rsidP="00651B70">
            <w:pPr>
              <w:spacing w:after="0"/>
              <w:rPr>
                <w:vanish/>
                <w:lang w:val="id-ID"/>
              </w:rPr>
            </w:pPr>
          </w:p>
          <w:p w14:paraId="61C58177" w14:textId="3F059758" w:rsidR="000C2188" w:rsidRPr="00651B70" w:rsidRDefault="0056413A">
            <w:pPr>
              <w:spacing w:after="0"/>
              <w:rPr>
                <w:lang w:val="id-ID"/>
              </w:rPr>
            </w:pPr>
            <w:r w:rsidRPr="0056413A">
              <w:t>Warna teks #24527a, font bold, dan tidak memiliki underline karena menggunakan text-decoration: none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491FC" w14:textId="7E65750B" w:rsidR="000C2188" w:rsidRDefault="00A46E5E">
            <w:pPr>
              <w:spacing w:after="0"/>
            </w:pPr>
            <w:r w:rsidRPr="00A46E5E">
              <w:t>Background berubah menjadi #24527a dan warna teks berubah menjadi putih sehingga pengguna mendapatkan feedback ketika pointer berada di atas link.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175FE" w14:textId="1364D806" w:rsidR="000C2188" w:rsidRDefault="00A46E5E">
            <w:pPr>
              <w:spacing w:after="0"/>
            </w:pPr>
            <w:r w:rsidRPr="00A46E5E">
              <w:t>Mendapatkan outline: 3px solid #24527a dengan outline-offset: 3px sehingga posisi fokus terlihat jelas.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87E71" w14:textId="26A9A8F9" w:rsidR="000C2188" w:rsidRDefault="00A46E5E">
            <w:pPr>
              <w:spacing w:after="0"/>
            </w:pPr>
            <w:r>
              <w:rPr>
                <w:sz w:val="17"/>
              </w:rPr>
              <w:t>☑</w:t>
            </w:r>
          </w:p>
        </w:tc>
      </w:tr>
      <w:tr w:rsidR="000C2188" w14:paraId="758A3A3D" w14:textId="77777777">
        <w:trPr>
          <w:cantSplit/>
          <w:jc w:val="center"/>
        </w:trPr>
        <w:tc>
          <w:tcPr>
            <w:tcW w:w="17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EC76F" w14:textId="77777777" w:rsidR="000C2188" w:rsidRDefault="00000000">
            <w:pPr>
              <w:spacing w:after="0"/>
            </w:pPr>
            <w:r>
              <w:rPr>
                <w:sz w:val="17"/>
              </w:rPr>
              <w:lastRenderedPageBreak/>
              <w:t>Button</w:t>
            </w:r>
          </w:p>
        </w:tc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5CF7A" w14:textId="5DCB78FF" w:rsidR="000C2188" w:rsidRDefault="00EA409D">
            <w:pPr>
              <w:spacing w:after="0"/>
            </w:pPr>
            <w:r w:rsidRPr="00EA409D">
              <w:t>Background #24527a, teks putih, padding 10px 20px, dan border-radius 6px, sehingga link terlihat seperti sebuah tombol.</w:t>
            </w:r>
          </w:p>
        </w:tc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579BA" w14:textId="1522C874" w:rsidR="000C2188" w:rsidRDefault="00EA409D">
            <w:pPr>
              <w:spacing w:after="0"/>
            </w:pPr>
            <w:r w:rsidRPr="00EA409D">
              <w:t>Background berubah menjadi #183b59 dan tombol bergerak naik 2px menggunakan transform: translateY(-2px) sebagai feedback visual.</w:t>
            </w:r>
          </w:p>
        </w:tc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B9887" w14:textId="70A5241E" w:rsidR="000C2188" w:rsidRDefault="00EA409D">
            <w:pPr>
              <w:spacing w:after="0"/>
            </w:pPr>
            <w:r w:rsidRPr="00EA409D">
              <w:t>Mendapatkan outline: 3px solid #24527a dengan outline-offset: 3px sehingga fokus keyboard dapat terlihat dengan jelas.</w:t>
            </w:r>
          </w:p>
        </w:tc>
        <w:tc>
          <w:tcPr>
            <w:tcW w:w="17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76995" w14:textId="5C1689AD" w:rsidR="000C2188" w:rsidRDefault="00EA409D">
            <w:pPr>
              <w:spacing w:after="0"/>
            </w:pPr>
            <w:r>
              <w:rPr>
                <w:sz w:val="17"/>
              </w:rPr>
              <w:t>☑</w:t>
            </w:r>
          </w:p>
        </w:tc>
      </w:tr>
    </w:tbl>
    <w:p w14:paraId="52E93071" w14:textId="77777777" w:rsidR="000C2188" w:rsidRDefault="000C2188">
      <w:pPr>
        <w:spacing w:after="20"/>
      </w:pPr>
    </w:p>
    <w:p w14:paraId="56F449AC" w14:textId="77777777" w:rsidR="000C2188" w:rsidRDefault="00000000">
      <w:pPr>
        <w:pStyle w:val="Judul2"/>
      </w:pPr>
      <w:r>
        <w:t>D3. Task 3 — Responsive Feature Layout</w:t>
      </w:r>
    </w:p>
    <w:tbl>
      <w:tblPr>
        <w:tblW w:w="0" w:type="auto"/>
        <w:jc w:val="center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6" w:space="0" w:color="2E75B6"/>
          <w:insideV w:val="single" w:sz="6" w:space="0" w:color="2E75B6"/>
        </w:tblBorders>
        <w:tblLook w:val="04A0" w:firstRow="1" w:lastRow="0" w:firstColumn="1" w:lastColumn="0" w:noHBand="0" w:noVBand="1"/>
      </w:tblPr>
      <w:tblGrid>
        <w:gridCol w:w="10166"/>
      </w:tblGrid>
      <w:tr w:rsidR="000C2188" w14:paraId="4D4E3366" w14:textId="77777777">
        <w:trPr>
          <w:cantSplit/>
          <w:jc w:val="center"/>
        </w:trPr>
        <w:tc>
          <w:tcPr>
            <w:tcW w:w="10166" w:type="dxa"/>
            <w:shd w:val="clear" w:color="auto" w:fill="DDEBF7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4BB3787" w14:textId="77777777" w:rsidR="000C2188" w:rsidRDefault="00000000">
            <w:pPr>
              <w:spacing w:after="20"/>
            </w:pPr>
            <w:r>
              <w:rPr>
                <w:b/>
                <w:color w:val="1F4E78"/>
              </w:rPr>
              <w:t xml:space="preserve">Output  </w:t>
            </w:r>
            <w:r>
              <w:t>layout mobile-first, empat screenshot viewport, dan alasan breakpoint berbasis konten.</w:t>
            </w:r>
          </w:p>
        </w:tc>
      </w:tr>
    </w:tbl>
    <w:p w14:paraId="4C16A58C" w14:textId="77777777" w:rsidR="000C2188" w:rsidRDefault="000C2188">
      <w:pPr>
        <w:spacing w:after="20"/>
      </w:pPr>
    </w:p>
    <w:p w14:paraId="1BD9CF5E" w14:textId="77777777" w:rsidR="000C2188" w:rsidRDefault="00000000">
      <w:pPr>
        <w:pStyle w:val="Judul3"/>
      </w:pPr>
      <w:r>
        <w:t>Hipotesis Layout</w:t>
      </w:r>
    </w:p>
    <w:tbl>
      <w:tblPr>
        <w:tblW w:w="10079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88"/>
        <w:gridCol w:w="2448"/>
        <w:gridCol w:w="3311"/>
      </w:tblGrid>
      <w:tr w:rsidR="000C2188" w14:paraId="615926A6" w14:textId="77777777">
        <w:trPr>
          <w:cantSplit/>
          <w:tblHeader/>
          <w:jc w:val="center"/>
        </w:trPr>
        <w:tc>
          <w:tcPr>
            <w:tcW w:w="223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50505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Kondisi</w:t>
            </w:r>
          </w:p>
        </w:tc>
        <w:tc>
          <w:tcPr>
            <w:tcW w:w="208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E4951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Arah / Wrap</w:t>
            </w:r>
          </w:p>
        </w:tc>
        <w:tc>
          <w:tcPr>
            <w:tcW w:w="24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F5A42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Basis / Ukuran Card</w:t>
            </w:r>
          </w:p>
        </w:tc>
        <w:tc>
          <w:tcPr>
            <w:tcW w:w="3311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64170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Alasan</w:t>
            </w:r>
          </w:p>
        </w:tc>
      </w:tr>
      <w:tr w:rsidR="000C2188" w:rsidRPr="00A955EB" w14:paraId="17C6240D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C9AA7" w14:textId="77777777" w:rsidR="000C2188" w:rsidRDefault="00000000">
            <w:pPr>
              <w:spacing w:after="0"/>
            </w:pPr>
            <w:r>
              <w:rPr>
                <w:sz w:val="17"/>
              </w:rPr>
              <w:t>Mobile (CSS dasar)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5C52C" w14:textId="35386490" w:rsidR="000C2188" w:rsidRPr="00146329" w:rsidRDefault="00213E61">
            <w:pPr>
              <w:spacing w:after="0"/>
              <w:rPr>
                <w:lang w:val="fi-FI"/>
              </w:rPr>
            </w:pPr>
            <w:r w:rsidRPr="00146329">
              <w:rPr>
                <w:lang w:val="fi-FI"/>
              </w:rPr>
              <w:t>1 kolom</w:t>
            </w:r>
            <w:r w:rsidR="00146329" w:rsidRPr="00146329">
              <w:rPr>
                <w:lang w:val="fi-FI"/>
              </w:rPr>
              <w:t xml:space="preserve"> atau tersusun secara vertikal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9EDEB" w14:textId="31A97A5A" w:rsidR="000C2188" w:rsidRPr="00A955EB" w:rsidRDefault="00A955EB">
            <w:pPr>
              <w:spacing w:after="0"/>
            </w:pPr>
            <w:r w:rsidRPr="00A955EB">
              <w:t xml:space="preserve">1fr </w:t>
            </w:r>
            <w:r w:rsidR="00295FEB">
              <w:t xml:space="preserve">dengan </w:t>
            </w:r>
            <w:r w:rsidRPr="00A955EB">
              <w:t>satu card memenuhi l</w:t>
            </w:r>
            <w:r>
              <w:t>ebar kolom</w:t>
            </w:r>
            <w:r w:rsidR="00295FEB">
              <w:t>.</w:t>
            </w:r>
          </w:p>
        </w:tc>
        <w:tc>
          <w:tcPr>
            <w:tcW w:w="33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92E68" w14:textId="014F4057" w:rsidR="000C2188" w:rsidRPr="00A955EB" w:rsidRDefault="00773D14">
            <w:pPr>
              <w:spacing w:after="0"/>
            </w:pPr>
            <w:r w:rsidRPr="00773D14">
              <w:t>Pada layar kecil, .container menggunakan grid-template-columns: 1fr, sehingga ketiga .card disusun dari atas ke bawah. Ini membuat setiap card memiliki ruang yang cukup dan tidak saling berdempetan.</w:t>
            </w:r>
          </w:p>
        </w:tc>
      </w:tr>
      <w:tr w:rsidR="000C2188" w14:paraId="641EF00A" w14:textId="77777777">
        <w:trPr>
          <w:cantSplit/>
          <w:jc w:val="center"/>
        </w:trPr>
        <w:tc>
          <w:tcPr>
            <w:tcW w:w="223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1B927" w14:textId="77777777" w:rsidR="000C2188" w:rsidRDefault="00000000">
            <w:pPr>
              <w:spacing w:after="0"/>
            </w:pPr>
            <w:r>
              <w:rPr>
                <w:sz w:val="17"/>
              </w:rPr>
              <w:t>Setelah breakpoint</w:t>
            </w:r>
          </w:p>
        </w:tc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8CA02" w14:textId="424C779C" w:rsidR="000C2188" w:rsidRDefault="00773D14">
            <w:pPr>
              <w:spacing w:after="0"/>
            </w:pPr>
            <w:r>
              <w:t>3 kolom atau tersusun horizontal</w:t>
            </w:r>
          </w:p>
        </w:tc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A9B72" w14:textId="549D4D40" w:rsidR="000C2188" w:rsidRDefault="00295FEB">
            <w:pPr>
              <w:spacing w:after="0"/>
            </w:pPr>
            <w:r w:rsidRPr="00295FEB">
              <w:t xml:space="preserve">repeat(3, 1fr) </w:t>
            </w:r>
            <w:r>
              <w:t xml:space="preserve">dengan </w:t>
            </w:r>
            <w:r w:rsidRPr="00295FEB">
              <w:t>tiga card berbagi lebar secara sama</w:t>
            </w:r>
            <w:r>
              <w:t>.</w:t>
            </w:r>
          </w:p>
        </w:tc>
        <w:tc>
          <w:tcPr>
            <w:tcW w:w="3311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A53D6" w14:textId="57CDCDA1" w:rsidR="000C2188" w:rsidRDefault="009E3893">
            <w:pPr>
              <w:spacing w:after="0"/>
            </w:pPr>
            <w:r w:rsidRPr="009E3893">
              <w:t>Setelah melewati breakpoint 600px, media query tidak aktif sehingga .container kembali menggunakan tiga kolom 1fr. Ketiga card dapat ditampilkan berdampingan untuk memanfaatkan ruang layar yang lebih besar.</w:t>
            </w:r>
          </w:p>
        </w:tc>
      </w:tr>
    </w:tbl>
    <w:p w14:paraId="11EB8B6C" w14:textId="77777777" w:rsidR="000C2188" w:rsidRDefault="000C2188">
      <w:pPr>
        <w:spacing w:after="20"/>
      </w:pPr>
    </w:p>
    <w:p w14:paraId="14507545" w14:textId="77777777" w:rsidR="000C2188" w:rsidRPr="009E3893" w:rsidRDefault="00000000">
      <w:pPr>
        <w:pStyle w:val="FormLabel"/>
        <w:rPr>
          <w:lang w:val="fi-FI"/>
        </w:rPr>
      </w:pPr>
      <w:r w:rsidRPr="009E3893">
        <w:rPr>
          <w:lang w:val="fi-FI"/>
        </w:rPr>
        <w:t>Breakpoint akhir yang dipilih dan tanda bahwa konten mulai sempit:</w:t>
      </w:r>
    </w:p>
    <w:p w14:paraId="03A8983D" w14:textId="624E7D73" w:rsidR="000C2188" w:rsidRDefault="009E3893" w:rsidP="000A7665">
      <w:pPr>
        <w:spacing w:after="60"/>
      </w:pPr>
      <w:r w:rsidRPr="00AE4676">
        <w:rPr>
          <w:color w:val="A6A6A6"/>
          <w:lang w:val="fi-FI"/>
        </w:rPr>
        <w:t>Pada lebar ≤</w:t>
      </w:r>
      <w:r w:rsidR="00AE4676" w:rsidRPr="00AE4676">
        <w:rPr>
          <w:color w:val="A6A6A6"/>
          <w:lang w:val="fi-FI"/>
        </w:rPr>
        <w:t xml:space="preserve"> 600px, tiga card tidak lagi nyaman ditampilkan berda</w:t>
      </w:r>
      <w:r w:rsidR="00AE4676">
        <w:rPr>
          <w:color w:val="A6A6A6"/>
          <w:lang w:val="fi-FI"/>
        </w:rPr>
        <w:t>mpingan, sehingga</w:t>
      </w:r>
      <w:r w:rsidR="00D2695D">
        <w:rPr>
          <w:color w:val="A6A6A6"/>
          <w:lang w:val="fi-FI"/>
        </w:rPr>
        <w:t xml:space="preserve"> layout diubah menjadi 1 kolom. </w:t>
      </w:r>
      <w:r w:rsidR="00D2695D" w:rsidRPr="000A7665">
        <w:rPr>
          <w:color w:val="A6A6A6"/>
          <w:lang w:val="fi-FI"/>
        </w:rPr>
        <w:t xml:space="preserve">Navigasi juga diubah menjadi vertikal agar </w:t>
      </w:r>
      <w:r w:rsidR="000A7665" w:rsidRPr="000A7665">
        <w:rPr>
          <w:color w:val="A6A6A6"/>
          <w:lang w:val="fi-FI"/>
        </w:rPr>
        <w:t>link tidak terlalu semp</w:t>
      </w:r>
      <w:r w:rsidR="000A7665">
        <w:rPr>
          <w:color w:val="A6A6A6"/>
          <w:lang w:val="fi-FI"/>
        </w:rPr>
        <w:t>it.</w:t>
      </w:r>
    </w:p>
    <w:p w14:paraId="75E51939" w14:textId="77777777" w:rsidR="000C2188" w:rsidRDefault="00000000">
      <w:pPr>
        <w:pStyle w:val="Judul3"/>
      </w:pPr>
      <w:r>
        <w:t>Matriks Pengujian Viewport</w:t>
      </w:r>
    </w:p>
    <w:tbl>
      <w:tblPr>
        <w:tblW w:w="986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448"/>
        <w:gridCol w:w="1944"/>
        <w:gridCol w:w="1944"/>
        <w:gridCol w:w="2088"/>
      </w:tblGrid>
      <w:tr w:rsidR="000C2188" w14:paraId="6C8E3A56" w14:textId="77777777">
        <w:trPr>
          <w:cantSplit/>
          <w:tblHeader/>
          <w:jc w:val="center"/>
        </w:trPr>
        <w:tc>
          <w:tcPr>
            <w:tcW w:w="14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5A155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Lebar</w:t>
            </w:r>
          </w:p>
        </w:tc>
        <w:tc>
          <w:tcPr>
            <w:tcW w:w="24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B1D03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Susunan Card</w:t>
            </w:r>
          </w:p>
        </w:tc>
        <w:tc>
          <w:tcPr>
            <w:tcW w:w="194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4BB8E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Nav</w:t>
            </w:r>
          </w:p>
        </w:tc>
        <w:tc>
          <w:tcPr>
            <w:tcW w:w="194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C0AA8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Overflow?</w:t>
            </w:r>
          </w:p>
        </w:tc>
        <w:tc>
          <w:tcPr>
            <w:tcW w:w="208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1AEDD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Bukti</w:t>
            </w:r>
          </w:p>
        </w:tc>
      </w:tr>
      <w:tr w:rsidR="000C2188" w14:paraId="26A6BA11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0DE38" w14:textId="77777777" w:rsidR="000C2188" w:rsidRDefault="00000000">
            <w:pPr>
              <w:spacing w:after="0"/>
            </w:pPr>
            <w:r>
              <w:rPr>
                <w:sz w:val="17"/>
              </w:rPr>
              <w:lastRenderedPageBreak/>
              <w:t>320 px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9D040" w14:textId="0443A4F5" w:rsidR="000C2188" w:rsidRDefault="00256550">
            <w:pPr>
              <w:spacing w:after="0"/>
            </w:pPr>
            <w:r>
              <w:t>1 kolom atau vertikal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71326" w14:textId="1DA09004" w:rsidR="000C2188" w:rsidRDefault="00256550">
            <w:pPr>
              <w:spacing w:after="0"/>
            </w:pPr>
            <w:r>
              <w:t>vertikal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661DB" w14:textId="36323507" w:rsidR="000C2188" w:rsidRDefault="00250DD2">
            <w:pPr>
              <w:spacing w:after="0"/>
            </w:pPr>
            <w:r>
              <w:rPr>
                <w:sz w:val="17"/>
              </w:rPr>
              <w:t>☑</w:t>
            </w:r>
            <w:r w:rsidR="00000000">
              <w:rPr>
                <w:sz w:val="17"/>
              </w:rPr>
              <w:t>Tidak  ☐ Ya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51295" w14:textId="09BBF91D" w:rsidR="000C2188" w:rsidRDefault="00250DD2">
            <w:pPr>
              <w:spacing w:after="0"/>
            </w:pPr>
            <w:r>
              <w:rPr>
                <w:noProof/>
                <w:color w:val="A6A6A6"/>
              </w:rPr>
              <w:drawing>
                <wp:inline distT="0" distB="0" distL="0" distR="0" wp14:anchorId="0B508596" wp14:editId="2B2179E0">
                  <wp:extent cx="1176036" cy="1803780"/>
                  <wp:effectExtent l="0" t="0" r="5080" b="6350"/>
                  <wp:docPr id="2143266939" name="Gambar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3057" cy="1845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188" w14:paraId="11B463AA" w14:textId="77777777">
        <w:trPr>
          <w:cantSplit/>
          <w:jc w:val="center"/>
        </w:trPr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CF324" w14:textId="77777777" w:rsidR="000C2188" w:rsidRDefault="00000000">
            <w:pPr>
              <w:spacing w:after="0"/>
            </w:pPr>
            <w:r>
              <w:rPr>
                <w:sz w:val="17"/>
              </w:rPr>
              <w:t>375 px</w:t>
            </w:r>
          </w:p>
        </w:tc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8AB87" w14:textId="6F2946EC" w:rsidR="000C2188" w:rsidRDefault="00256550">
            <w:pPr>
              <w:spacing w:after="0"/>
            </w:pPr>
            <w:r>
              <w:t>1 kolom atau vertikal</w:t>
            </w:r>
          </w:p>
        </w:tc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9591E" w14:textId="1D2DB47F" w:rsidR="000C2188" w:rsidRDefault="00256550">
            <w:pPr>
              <w:spacing w:after="0"/>
            </w:pPr>
            <w:r>
              <w:t>Vertical</w:t>
            </w:r>
          </w:p>
        </w:tc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CD680" w14:textId="7E96E3F5" w:rsidR="000C2188" w:rsidRDefault="00250DD2">
            <w:pPr>
              <w:spacing w:after="0"/>
            </w:pPr>
            <w:r>
              <w:rPr>
                <w:sz w:val="17"/>
              </w:rPr>
              <w:t>☑</w:t>
            </w:r>
            <w:r w:rsidR="00000000">
              <w:rPr>
                <w:sz w:val="17"/>
              </w:rPr>
              <w:t xml:space="preserve">Tidak  </w:t>
            </w:r>
            <w:r>
              <w:rPr>
                <w:sz w:val="17"/>
              </w:rPr>
              <w:t>☐</w:t>
            </w:r>
            <w:r w:rsidR="00000000">
              <w:rPr>
                <w:sz w:val="17"/>
              </w:rPr>
              <w:t>Ya</w:t>
            </w:r>
          </w:p>
        </w:tc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DB70F" w14:textId="0710CED1" w:rsidR="000C2188" w:rsidRDefault="007A385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59AEBFFF" wp14:editId="5AFBC065">
                  <wp:extent cx="1198880" cy="1792605"/>
                  <wp:effectExtent l="0" t="0" r="1270" b="0"/>
                  <wp:docPr id="621876287" name="Gambar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8880" cy="1792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188" w14:paraId="0CAAC584" w14:textId="77777777" w:rsidTr="00F90595">
        <w:trPr>
          <w:cantSplit/>
          <w:trHeight w:val="2358"/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0207D" w14:textId="77777777" w:rsidR="000C2188" w:rsidRDefault="00000000">
            <w:pPr>
              <w:spacing w:after="0"/>
            </w:pPr>
            <w:r>
              <w:rPr>
                <w:sz w:val="17"/>
              </w:rPr>
              <w:t>768 px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B40F1" w14:textId="10F48104" w:rsidR="000C2188" w:rsidRDefault="00F53CCF">
            <w:pPr>
              <w:spacing w:after="0"/>
            </w:pPr>
            <w:r>
              <w:t>3 kolom atau horizontal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715C0" w14:textId="19020AAF" w:rsidR="000C2188" w:rsidRDefault="00F53CCF">
            <w:pPr>
              <w:spacing w:after="0"/>
            </w:pPr>
            <w:r>
              <w:t>Horizontal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A2311" w14:textId="01A9FF16" w:rsidR="000C2188" w:rsidRDefault="00704BB7">
            <w:pPr>
              <w:spacing w:after="0"/>
            </w:pPr>
            <w:r>
              <w:rPr>
                <w:sz w:val="17"/>
              </w:rPr>
              <w:t>☑</w:t>
            </w:r>
            <w:r w:rsidR="00000000">
              <w:rPr>
                <w:sz w:val="17"/>
              </w:rPr>
              <w:t>Tidak  ☐ Ya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0257B" w14:textId="351C33D2" w:rsidR="000C2188" w:rsidRDefault="00F90595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DFD64CD" wp14:editId="5ADEEC4D">
                  <wp:extent cx="1198880" cy="1271905"/>
                  <wp:effectExtent l="0" t="0" r="1270" b="4445"/>
                  <wp:docPr id="198524330" name="Gambar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8880" cy="1271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188" w14:paraId="36D21F0C" w14:textId="77777777">
        <w:trPr>
          <w:cantSplit/>
          <w:jc w:val="center"/>
        </w:trPr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806AA" w14:textId="77777777" w:rsidR="000C2188" w:rsidRDefault="00000000">
            <w:pPr>
              <w:spacing w:after="0"/>
            </w:pPr>
            <w:r>
              <w:rPr>
                <w:sz w:val="17"/>
              </w:rPr>
              <w:t>1024 px</w:t>
            </w:r>
          </w:p>
        </w:tc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45397" w14:textId="4A7F004D" w:rsidR="000C2188" w:rsidRDefault="00B202C3">
            <w:pPr>
              <w:spacing w:after="0"/>
            </w:pPr>
            <w:r>
              <w:t>3 kolom atau horizontal</w:t>
            </w:r>
          </w:p>
        </w:tc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7ABA9" w14:textId="30DE632E" w:rsidR="000C2188" w:rsidRDefault="00B202C3">
            <w:pPr>
              <w:spacing w:after="0"/>
            </w:pPr>
            <w:r>
              <w:t>Horizontal</w:t>
            </w:r>
          </w:p>
        </w:tc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14A23" w14:textId="61D7D801" w:rsidR="000C2188" w:rsidRDefault="00704BB7">
            <w:pPr>
              <w:spacing w:after="0"/>
            </w:pPr>
            <w:r>
              <w:rPr>
                <w:sz w:val="17"/>
              </w:rPr>
              <w:t>☑</w:t>
            </w:r>
            <w:r w:rsidR="00000000">
              <w:rPr>
                <w:sz w:val="17"/>
              </w:rPr>
              <w:t>Tidak  ☐ Ya</w:t>
            </w:r>
          </w:p>
        </w:tc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5EF17" w14:textId="111965D6" w:rsidR="000C2188" w:rsidRDefault="00386F21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1257258C" wp14:editId="78132257">
                  <wp:extent cx="1198880" cy="1017905"/>
                  <wp:effectExtent l="0" t="0" r="1270" b="0"/>
                  <wp:docPr id="702069300" name="Gambar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8880" cy="1017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FDD318" w14:textId="77777777" w:rsidR="000C2188" w:rsidRDefault="000C2188">
      <w:pPr>
        <w:spacing w:after="20"/>
      </w:pPr>
    </w:p>
    <w:p w14:paraId="65982159" w14:textId="77777777" w:rsidR="000C2188" w:rsidRDefault="00000000">
      <w:pPr>
        <w:pStyle w:val="Judul3"/>
      </w:pPr>
      <w:r>
        <w:t>Diagnosis Overflow</w:t>
      </w:r>
    </w:p>
    <w:tbl>
      <w:tblPr>
        <w:tblW w:w="986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1800"/>
        <w:gridCol w:w="2232"/>
        <w:gridCol w:w="2376"/>
        <w:gridCol w:w="2088"/>
      </w:tblGrid>
      <w:tr w:rsidR="000C2188" w14:paraId="682AC746" w14:textId="77777777">
        <w:trPr>
          <w:cantSplit/>
          <w:tblHeader/>
          <w:jc w:val="center"/>
        </w:trPr>
        <w:tc>
          <w:tcPr>
            <w:tcW w:w="136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4472D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Gejala</w:t>
            </w:r>
          </w:p>
        </w:tc>
        <w:tc>
          <w:tcPr>
            <w:tcW w:w="1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B35C9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Elemen Penyebab</w:t>
            </w:r>
          </w:p>
        </w:tc>
        <w:tc>
          <w:tcPr>
            <w:tcW w:w="223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B087B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Bukti DevTools</w:t>
            </w:r>
          </w:p>
        </w:tc>
        <w:tc>
          <w:tcPr>
            <w:tcW w:w="237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133D2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Perbaikan</w:t>
            </w:r>
          </w:p>
        </w:tc>
        <w:tc>
          <w:tcPr>
            <w:tcW w:w="208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DD0AA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Hasil Ulang</w:t>
            </w:r>
          </w:p>
        </w:tc>
      </w:tr>
      <w:tr w:rsidR="000C2188" w14:paraId="1EC8D7CE" w14:textId="77777777">
        <w:trPr>
          <w:cantSplit/>
          <w:jc w:val="center"/>
        </w:trPr>
        <w:tc>
          <w:tcPr>
            <w:tcW w:w="13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BA723" w14:textId="77777777" w:rsidR="000C2188" w:rsidRDefault="000C2188">
            <w:pPr>
              <w:spacing w:after="0"/>
            </w:pP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7DA55" w14:textId="77777777" w:rsidR="000C2188" w:rsidRDefault="000C2188">
            <w:pPr>
              <w:spacing w:after="0"/>
            </w:pP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FC8F1" w14:textId="77777777" w:rsidR="000C2188" w:rsidRDefault="000C2188">
            <w:pPr>
              <w:spacing w:after="0"/>
            </w:pP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CAC21" w14:textId="77777777" w:rsidR="000C2188" w:rsidRDefault="000C2188">
            <w:pPr>
              <w:spacing w:after="0"/>
            </w:pP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43B03" w14:textId="77777777" w:rsidR="000C2188" w:rsidRDefault="000C2188">
            <w:pPr>
              <w:spacing w:after="0"/>
            </w:pPr>
          </w:p>
        </w:tc>
      </w:tr>
      <w:tr w:rsidR="000C2188" w14:paraId="33523EEE" w14:textId="77777777">
        <w:trPr>
          <w:cantSplit/>
          <w:jc w:val="center"/>
        </w:trPr>
        <w:tc>
          <w:tcPr>
            <w:tcW w:w="13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BBB1A" w14:textId="77777777" w:rsidR="000C2188" w:rsidRDefault="000C2188">
            <w:pPr>
              <w:spacing w:after="0"/>
            </w:pPr>
          </w:p>
        </w:tc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58FF0" w14:textId="77777777" w:rsidR="000C2188" w:rsidRDefault="000C2188">
            <w:pPr>
              <w:spacing w:after="0"/>
            </w:pPr>
          </w:p>
        </w:tc>
        <w:tc>
          <w:tcPr>
            <w:tcW w:w="223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FCC92" w14:textId="77777777" w:rsidR="000C2188" w:rsidRDefault="000C2188">
            <w:pPr>
              <w:spacing w:after="0"/>
            </w:pPr>
          </w:p>
        </w:tc>
        <w:tc>
          <w:tcPr>
            <w:tcW w:w="237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7C378" w14:textId="77777777" w:rsidR="000C2188" w:rsidRDefault="000C2188">
            <w:pPr>
              <w:spacing w:after="0"/>
            </w:pPr>
          </w:p>
        </w:tc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2C8E8" w14:textId="77777777" w:rsidR="000C2188" w:rsidRDefault="000C2188">
            <w:pPr>
              <w:spacing w:after="0"/>
            </w:pPr>
          </w:p>
        </w:tc>
      </w:tr>
    </w:tbl>
    <w:p w14:paraId="7544F159" w14:textId="77777777" w:rsidR="000C2188" w:rsidRDefault="000C2188">
      <w:pPr>
        <w:spacing w:after="20"/>
      </w:pPr>
    </w:p>
    <w:p w14:paraId="70EBC8B5" w14:textId="77777777" w:rsidR="000C2188" w:rsidRDefault="00000000">
      <w:pPr>
        <w:pStyle w:val="Judul2"/>
      </w:pPr>
      <w:r>
        <w:lastRenderedPageBreak/>
        <w:t>D4. Homework (30%)</w:t>
      </w:r>
    </w:p>
    <w:p w14:paraId="207FBED1" w14:textId="77777777" w:rsidR="000C2188" w:rsidRDefault="00000000">
      <w:pPr>
        <w:pStyle w:val="Judul3"/>
      </w:pPr>
      <w:r>
        <w:t>UI Polishing</w:t>
      </w:r>
    </w:p>
    <w:tbl>
      <w:tblPr>
        <w:tblW w:w="10151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655"/>
        <w:gridCol w:w="1728"/>
        <w:gridCol w:w="2664"/>
        <w:gridCol w:w="2664"/>
        <w:gridCol w:w="1440"/>
      </w:tblGrid>
      <w:tr w:rsidR="000C2188" w14:paraId="69960EF9" w14:textId="77777777">
        <w:trPr>
          <w:cantSplit/>
          <w:tblHeader/>
          <w:jc w:val="center"/>
        </w:trPr>
        <w:tc>
          <w:tcPr>
            <w:tcW w:w="1655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82387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Bagian</w:t>
            </w:r>
          </w:p>
        </w:tc>
        <w:tc>
          <w:tcPr>
            <w:tcW w:w="172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7D673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Sebelum</w:t>
            </w:r>
          </w:p>
        </w:tc>
        <w:tc>
          <w:tcPr>
            <w:tcW w:w="266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ABC89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Perubahan</w:t>
            </w:r>
          </w:p>
        </w:tc>
        <w:tc>
          <w:tcPr>
            <w:tcW w:w="266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FCDE7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Alasan</w:t>
            </w:r>
          </w:p>
        </w:tc>
        <w:tc>
          <w:tcPr>
            <w:tcW w:w="14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AF3C0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Bukti</w:t>
            </w:r>
          </w:p>
        </w:tc>
      </w:tr>
      <w:tr w:rsidR="000C2188" w14:paraId="1CC1560F" w14:textId="77777777">
        <w:trPr>
          <w:cantSplit/>
          <w:jc w:val="center"/>
        </w:trPr>
        <w:tc>
          <w:tcPr>
            <w:tcW w:w="1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95AF9" w14:textId="77777777" w:rsidR="000C2188" w:rsidRDefault="000C2188">
            <w:pPr>
              <w:spacing w:after="0"/>
            </w:pP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3C73F" w14:textId="77777777" w:rsidR="000C2188" w:rsidRDefault="000C2188">
            <w:pPr>
              <w:spacing w:after="0"/>
            </w:pP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F659E" w14:textId="77777777" w:rsidR="000C2188" w:rsidRDefault="000C2188">
            <w:pPr>
              <w:spacing w:after="0"/>
            </w:pP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A6544" w14:textId="77777777" w:rsidR="000C2188" w:rsidRDefault="000C2188">
            <w:pPr>
              <w:spacing w:after="0"/>
            </w:pP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BE01C" w14:textId="77777777" w:rsidR="000C2188" w:rsidRDefault="000C2188">
            <w:pPr>
              <w:spacing w:after="0"/>
            </w:pPr>
          </w:p>
        </w:tc>
      </w:tr>
      <w:tr w:rsidR="000C2188" w14:paraId="45481748" w14:textId="77777777">
        <w:trPr>
          <w:cantSplit/>
          <w:jc w:val="center"/>
        </w:trPr>
        <w:tc>
          <w:tcPr>
            <w:tcW w:w="1655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F46A8" w14:textId="77777777" w:rsidR="000C2188" w:rsidRDefault="000C2188">
            <w:pPr>
              <w:spacing w:after="0"/>
            </w:pPr>
          </w:p>
        </w:tc>
        <w:tc>
          <w:tcPr>
            <w:tcW w:w="17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66044" w14:textId="77777777" w:rsidR="000C2188" w:rsidRDefault="000C2188">
            <w:pPr>
              <w:spacing w:after="0"/>
            </w:pPr>
          </w:p>
        </w:tc>
        <w:tc>
          <w:tcPr>
            <w:tcW w:w="26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7E43F" w14:textId="77777777" w:rsidR="000C2188" w:rsidRDefault="000C2188">
            <w:pPr>
              <w:spacing w:after="0"/>
            </w:pPr>
          </w:p>
        </w:tc>
        <w:tc>
          <w:tcPr>
            <w:tcW w:w="26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C3309" w14:textId="77777777" w:rsidR="000C2188" w:rsidRDefault="000C2188">
            <w:pPr>
              <w:spacing w:after="0"/>
            </w:pPr>
          </w:p>
        </w:tc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E9432" w14:textId="77777777" w:rsidR="000C2188" w:rsidRDefault="000C2188">
            <w:pPr>
              <w:spacing w:after="0"/>
            </w:pPr>
          </w:p>
        </w:tc>
      </w:tr>
      <w:tr w:rsidR="000C2188" w14:paraId="1BA0EB05" w14:textId="77777777">
        <w:trPr>
          <w:cantSplit/>
          <w:jc w:val="center"/>
        </w:trPr>
        <w:tc>
          <w:tcPr>
            <w:tcW w:w="1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20C2E" w14:textId="77777777" w:rsidR="000C2188" w:rsidRDefault="000C2188">
            <w:pPr>
              <w:spacing w:after="0"/>
            </w:pP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A378C" w14:textId="77777777" w:rsidR="000C2188" w:rsidRDefault="000C2188">
            <w:pPr>
              <w:spacing w:after="0"/>
            </w:pP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1D2FE" w14:textId="77777777" w:rsidR="000C2188" w:rsidRDefault="000C2188">
            <w:pPr>
              <w:spacing w:after="0"/>
            </w:pP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85203" w14:textId="77777777" w:rsidR="000C2188" w:rsidRDefault="000C2188">
            <w:pPr>
              <w:spacing w:after="0"/>
            </w:pP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EFA9B" w14:textId="77777777" w:rsidR="000C2188" w:rsidRDefault="000C2188">
            <w:pPr>
              <w:spacing w:after="0"/>
            </w:pPr>
          </w:p>
        </w:tc>
      </w:tr>
    </w:tbl>
    <w:p w14:paraId="0764E913" w14:textId="77777777" w:rsidR="000C2188" w:rsidRDefault="000C2188">
      <w:pPr>
        <w:spacing w:after="20"/>
      </w:pPr>
    </w:p>
    <w:p w14:paraId="454E319A" w14:textId="77777777" w:rsidR="000C2188" w:rsidRDefault="00000000">
      <w:pPr>
        <w:pStyle w:val="Judul3"/>
      </w:pPr>
      <w:r>
        <w:t>Quality Assurance</w:t>
      </w:r>
    </w:p>
    <w:tbl>
      <w:tblPr>
        <w:tblW w:w="986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664"/>
        <w:gridCol w:w="4320"/>
      </w:tblGrid>
      <w:tr w:rsidR="000C2188" w14:paraId="338B2C00" w14:textId="77777777">
        <w:trPr>
          <w:cantSplit/>
          <w:tblHeader/>
          <w:jc w:val="center"/>
        </w:trPr>
        <w:tc>
          <w:tcPr>
            <w:tcW w:w="288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1C785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Pengujian</w:t>
            </w:r>
          </w:p>
        </w:tc>
        <w:tc>
          <w:tcPr>
            <w:tcW w:w="266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02CB6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Hasil</w:t>
            </w:r>
          </w:p>
        </w:tc>
        <w:tc>
          <w:tcPr>
            <w:tcW w:w="432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FEB1B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Temuan / Bukti</w:t>
            </w:r>
          </w:p>
        </w:tc>
      </w:tr>
      <w:tr w:rsidR="000C2188" w14:paraId="253869F2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3C786" w14:textId="77777777" w:rsidR="000C2188" w:rsidRDefault="00000000">
            <w:pPr>
              <w:spacing w:after="0"/>
            </w:pPr>
            <w:r>
              <w:rPr>
                <w:sz w:val="17"/>
              </w:rPr>
              <w:t>HTML Validator</w:t>
            </w: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A637A" w14:textId="2253C515" w:rsidR="000C2188" w:rsidRDefault="000833A2">
            <w:pPr>
              <w:spacing w:after="0"/>
            </w:pPr>
            <w:r>
              <w:rPr>
                <w:sz w:val="17"/>
              </w:rPr>
              <w:t>☑</w:t>
            </w:r>
            <w:r w:rsidR="00000000">
              <w:rPr>
                <w:sz w:val="17"/>
              </w:rPr>
              <w:t>Lulus  ☐ Perlu perbaikan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72CA5" w14:textId="4089BD09" w:rsidR="000C2188" w:rsidRDefault="00D035FB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35F57AAF" wp14:editId="3DD68DBB">
                  <wp:extent cx="2613660" cy="450215"/>
                  <wp:effectExtent l="0" t="0" r="0" b="6985"/>
                  <wp:docPr id="518519260" name="Gambar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3660" cy="450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188" w14:paraId="4F125E19" w14:textId="77777777">
        <w:trPr>
          <w:cantSplit/>
          <w:jc w:val="center"/>
        </w:trPr>
        <w:tc>
          <w:tcPr>
            <w:tcW w:w="28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51EA4" w14:textId="77777777" w:rsidR="000C2188" w:rsidRDefault="00000000">
            <w:pPr>
              <w:spacing w:after="0"/>
            </w:pPr>
            <w:r>
              <w:rPr>
                <w:sz w:val="17"/>
              </w:rPr>
              <w:t>Console</w:t>
            </w:r>
          </w:p>
        </w:tc>
        <w:tc>
          <w:tcPr>
            <w:tcW w:w="26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5361E" w14:textId="3F50E552" w:rsidR="000C2188" w:rsidRDefault="00B229A0">
            <w:pPr>
              <w:spacing w:after="0"/>
            </w:pPr>
            <w:r>
              <w:rPr>
                <w:sz w:val="17"/>
              </w:rPr>
              <w:t>☑</w:t>
            </w:r>
            <w:r w:rsidR="00000000">
              <w:rPr>
                <w:sz w:val="17"/>
              </w:rPr>
              <w:t>Bersih  ☐ Ada error</w:t>
            </w:r>
          </w:p>
        </w:tc>
        <w:tc>
          <w:tcPr>
            <w:tcW w:w="432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A141D" w14:textId="25AD2304" w:rsidR="000C2188" w:rsidRDefault="00B229A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E251D8D" wp14:editId="5AD45712">
                  <wp:extent cx="1528549" cy="2605886"/>
                  <wp:effectExtent l="0" t="0" r="0" b="4445"/>
                  <wp:docPr id="984392156" name="Gambar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8371" cy="26226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188" w14:paraId="3476FF85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0BC74" w14:textId="77777777" w:rsidR="000C2188" w:rsidRDefault="00000000">
            <w:pPr>
              <w:spacing w:after="0"/>
            </w:pPr>
            <w:r>
              <w:rPr>
                <w:sz w:val="17"/>
              </w:rPr>
              <w:lastRenderedPageBreak/>
              <w:t>Network</w:t>
            </w: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A59AD" w14:textId="77777777" w:rsidR="000C2188" w:rsidRDefault="00000000">
            <w:pPr>
              <w:spacing w:after="0"/>
            </w:pPr>
            <w:r>
              <w:rPr>
                <w:sz w:val="17"/>
              </w:rPr>
              <w:t>☐ Semua 200  ☐ Ada 404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F09C8" w14:textId="31EEC557" w:rsidR="000C2188" w:rsidRDefault="002C2E7E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031C60A" wp14:editId="674DE248">
                  <wp:extent cx="2616200" cy="3995420"/>
                  <wp:effectExtent l="0" t="0" r="0" b="5080"/>
                  <wp:docPr id="1280576796" name="Gambar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0" cy="3995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188" w14:paraId="2E55604E" w14:textId="77777777">
        <w:trPr>
          <w:cantSplit/>
          <w:jc w:val="center"/>
        </w:trPr>
        <w:tc>
          <w:tcPr>
            <w:tcW w:w="28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55E31" w14:textId="77777777" w:rsidR="000C2188" w:rsidRDefault="00000000">
            <w:pPr>
              <w:spacing w:after="0"/>
            </w:pPr>
            <w:r>
              <w:rPr>
                <w:sz w:val="17"/>
              </w:rPr>
              <w:t>Keyboard Tab</w:t>
            </w:r>
          </w:p>
        </w:tc>
        <w:tc>
          <w:tcPr>
            <w:tcW w:w="26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B6594" w14:textId="7469DC61" w:rsidR="000C2188" w:rsidRDefault="00A853F5">
            <w:pPr>
              <w:spacing w:after="0"/>
            </w:pPr>
            <w:r>
              <w:rPr>
                <w:sz w:val="17"/>
              </w:rPr>
              <w:t>☑</w:t>
            </w:r>
            <w:r w:rsidR="00000000">
              <w:rPr>
                <w:sz w:val="17"/>
              </w:rPr>
              <w:t>Lulus  ☐ Gagal</w:t>
            </w:r>
          </w:p>
        </w:tc>
        <w:tc>
          <w:tcPr>
            <w:tcW w:w="432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4A833" w14:textId="40EE9A11" w:rsidR="000C2188" w:rsidRDefault="00285704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A6B1AFE" wp14:editId="336EE908">
                  <wp:extent cx="2616200" cy="2198370"/>
                  <wp:effectExtent l="0" t="0" r="0" b="0"/>
                  <wp:docPr id="1238573597" name="Gambar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0" cy="2198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188" w14:paraId="00CB73FF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C5785" w14:textId="77777777" w:rsidR="000C2188" w:rsidRDefault="00000000">
            <w:pPr>
              <w:spacing w:after="0"/>
            </w:pPr>
            <w:r>
              <w:rPr>
                <w:sz w:val="17"/>
              </w:rPr>
              <w:t>Semua tautan</w:t>
            </w: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65239" w14:textId="440E6964" w:rsidR="000C2188" w:rsidRDefault="00285704">
            <w:pPr>
              <w:spacing w:after="0"/>
            </w:pPr>
            <w:r>
              <w:rPr>
                <w:sz w:val="17"/>
              </w:rPr>
              <w:t>☑</w:t>
            </w:r>
            <w:r w:rsidR="00000000">
              <w:rPr>
                <w:sz w:val="17"/>
              </w:rPr>
              <w:t>Lulus  ☐ Gagal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D246F" w14:textId="75C5A641" w:rsidR="000C2188" w:rsidRDefault="00753B91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6BF475A3" wp14:editId="78A1E470">
                  <wp:extent cx="2616200" cy="1918335"/>
                  <wp:effectExtent l="0" t="0" r="0" b="5715"/>
                  <wp:docPr id="1113829590" name="Gambar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0" cy="191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188" w14:paraId="7D42D064" w14:textId="77777777">
        <w:trPr>
          <w:cantSplit/>
          <w:jc w:val="center"/>
        </w:trPr>
        <w:tc>
          <w:tcPr>
            <w:tcW w:w="28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D9D8F" w14:textId="77777777" w:rsidR="000C2188" w:rsidRDefault="00000000">
            <w:pPr>
              <w:spacing w:after="0"/>
            </w:pPr>
            <w:r>
              <w:rPr>
                <w:sz w:val="17"/>
              </w:rPr>
              <w:lastRenderedPageBreak/>
              <w:t>Viewport 320–1024 px</w:t>
            </w:r>
          </w:p>
        </w:tc>
        <w:tc>
          <w:tcPr>
            <w:tcW w:w="26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238F7" w14:textId="7D8D6C06" w:rsidR="000C2188" w:rsidRDefault="00285704">
            <w:pPr>
              <w:spacing w:after="0"/>
            </w:pPr>
            <w:r>
              <w:rPr>
                <w:sz w:val="17"/>
              </w:rPr>
              <w:t>☑</w:t>
            </w:r>
            <w:r w:rsidR="00000000">
              <w:rPr>
                <w:sz w:val="17"/>
              </w:rPr>
              <w:t>Lulus  ☐ Overflow</w:t>
            </w:r>
          </w:p>
        </w:tc>
        <w:tc>
          <w:tcPr>
            <w:tcW w:w="432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DFC59" w14:textId="77777777" w:rsidR="000C2188" w:rsidRDefault="00F20E4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EB5A4A3" wp14:editId="0979D058">
                  <wp:extent cx="1198880" cy="1792605"/>
                  <wp:effectExtent l="0" t="0" r="1270" b="0"/>
                  <wp:docPr id="1603881190" name="Gambar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8880" cy="1792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F6E427" w14:textId="77777777" w:rsidR="00F20E40" w:rsidRDefault="00F20E40">
            <w:pPr>
              <w:spacing w:after="0"/>
            </w:pPr>
          </w:p>
          <w:p w14:paraId="4CCD5DDA" w14:textId="77777777" w:rsidR="00F20E40" w:rsidRDefault="00F20E4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39A3BFE0" wp14:editId="5A04B9C2">
                  <wp:extent cx="1198880" cy="1271905"/>
                  <wp:effectExtent l="0" t="0" r="1270" b="4445"/>
                  <wp:docPr id="1375823393" name="Gambar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8880" cy="1271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43E3EE" w14:textId="77777777" w:rsidR="00F20E40" w:rsidRDefault="00F20E4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0A50A00A" wp14:editId="52185C40">
                  <wp:extent cx="1198880" cy="1017905"/>
                  <wp:effectExtent l="0" t="0" r="1270" b="0"/>
                  <wp:docPr id="1914235563" name="Gambar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8880" cy="1017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501BAE" w14:textId="398BD9F5" w:rsidR="00F20E40" w:rsidRDefault="00F20E40">
            <w:pPr>
              <w:spacing w:after="0"/>
            </w:pPr>
            <w:r>
              <w:rPr>
                <w:noProof/>
                <w:color w:val="A6A6A6"/>
              </w:rPr>
              <w:drawing>
                <wp:inline distT="0" distB="0" distL="0" distR="0" wp14:anchorId="45356432" wp14:editId="2C51A3FD">
                  <wp:extent cx="1176036" cy="1803780"/>
                  <wp:effectExtent l="0" t="0" r="5080" b="6350"/>
                  <wp:docPr id="1087984966" name="Gambar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3057" cy="1845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417D53" w14:textId="77777777" w:rsidR="000C2188" w:rsidRDefault="000C2188">
      <w:pPr>
        <w:spacing w:after="20"/>
      </w:pPr>
    </w:p>
    <w:p w14:paraId="76718954" w14:textId="77777777" w:rsidR="000C2188" w:rsidRDefault="00000000">
      <w:pPr>
        <w:pStyle w:val="Judul3"/>
      </w:pPr>
      <w:r>
        <w:t>Dua Masalah yang Ditemukan</w:t>
      </w:r>
    </w:p>
    <w:tbl>
      <w:tblPr>
        <w:tblW w:w="986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2088"/>
        <w:gridCol w:w="2232"/>
        <w:gridCol w:w="2520"/>
        <w:gridCol w:w="2376"/>
      </w:tblGrid>
      <w:tr w:rsidR="000C2188" w14:paraId="43CE8C1D" w14:textId="77777777">
        <w:trPr>
          <w:cantSplit/>
          <w:tblHeader/>
          <w:jc w:val="center"/>
        </w:trPr>
        <w:tc>
          <w:tcPr>
            <w:tcW w:w="6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E53D9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208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A13F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Gejala</w:t>
            </w:r>
          </w:p>
        </w:tc>
        <w:tc>
          <w:tcPr>
            <w:tcW w:w="223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DB9A4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Penyebab</w:t>
            </w:r>
          </w:p>
        </w:tc>
        <w:tc>
          <w:tcPr>
            <w:tcW w:w="252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7948E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Perbaikan</w:t>
            </w:r>
          </w:p>
        </w:tc>
        <w:tc>
          <w:tcPr>
            <w:tcW w:w="237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AEC77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Bukti Uji Ulang</w:t>
            </w:r>
          </w:p>
        </w:tc>
      </w:tr>
      <w:tr w:rsidR="000C2188" w14:paraId="01132120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20A2D" w14:textId="77777777" w:rsidR="000C2188" w:rsidRDefault="00000000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D51CA" w14:textId="77777777" w:rsidR="000C2188" w:rsidRDefault="000C2188">
            <w:pPr>
              <w:spacing w:after="0"/>
            </w:pP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78C5F" w14:textId="77777777" w:rsidR="000C2188" w:rsidRDefault="000C2188">
            <w:pPr>
              <w:spacing w:after="0"/>
            </w:pP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0F820" w14:textId="77777777" w:rsidR="000C2188" w:rsidRDefault="000C2188">
            <w:pPr>
              <w:spacing w:after="0"/>
            </w:pP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B8E69" w14:textId="77777777" w:rsidR="000C2188" w:rsidRDefault="000C2188">
            <w:pPr>
              <w:spacing w:after="0"/>
            </w:pPr>
          </w:p>
        </w:tc>
      </w:tr>
      <w:tr w:rsidR="000C2188" w14:paraId="46362C7B" w14:textId="77777777">
        <w:trPr>
          <w:cantSplit/>
          <w:jc w:val="center"/>
        </w:trPr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A66F8" w14:textId="77777777" w:rsidR="000C2188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D2797" w14:textId="77777777" w:rsidR="000C2188" w:rsidRDefault="000C2188">
            <w:pPr>
              <w:spacing w:after="0"/>
            </w:pPr>
          </w:p>
        </w:tc>
        <w:tc>
          <w:tcPr>
            <w:tcW w:w="223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49597" w14:textId="77777777" w:rsidR="000C2188" w:rsidRDefault="000C2188">
            <w:pPr>
              <w:spacing w:after="0"/>
            </w:pPr>
          </w:p>
        </w:tc>
        <w:tc>
          <w:tcPr>
            <w:tcW w:w="252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B6B25" w14:textId="77777777" w:rsidR="000C2188" w:rsidRDefault="000C2188">
            <w:pPr>
              <w:spacing w:after="0"/>
            </w:pPr>
          </w:p>
        </w:tc>
        <w:tc>
          <w:tcPr>
            <w:tcW w:w="237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A2124" w14:textId="77777777" w:rsidR="000C2188" w:rsidRDefault="000C2188">
            <w:pPr>
              <w:spacing w:after="0"/>
            </w:pPr>
          </w:p>
        </w:tc>
      </w:tr>
    </w:tbl>
    <w:p w14:paraId="275552B0" w14:textId="77777777" w:rsidR="000C2188" w:rsidRDefault="000C2188">
      <w:pPr>
        <w:spacing w:after="20"/>
      </w:pPr>
    </w:p>
    <w:tbl>
      <w:tblPr>
        <w:tblW w:w="986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4464"/>
        <w:gridCol w:w="5400"/>
      </w:tblGrid>
      <w:tr w:rsidR="000C2188" w14:paraId="6A29788A" w14:textId="77777777">
        <w:trPr>
          <w:cantSplit/>
          <w:tblHeader/>
          <w:jc w:val="center"/>
        </w:trPr>
        <w:tc>
          <w:tcPr>
            <w:tcW w:w="446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1E1EA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Bagian Homework</w:t>
            </w:r>
          </w:p>
        </w:tc>
        <w:tc>
          <w:tcPr>
            <w:tcW w:w="5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4756B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Bukti / Lokasi</w:t>
            </w:r>
          </w:p>
        </w:tc>
      </w:tr>
      <w:tr w:rsidR="000C2188" w14:paraId="0AC37687" w14:textId="77777777">
        <w:trPr>
          <w:cantSplit/>
          <w:jc w:val="center"/>
        </w:trPr>
        <w:tc>
          <w:tcPr>
            <w:tcW w:w="44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22AD6" w14:textId="77777777" w:rsidR="000C2188" w:rsidRDefault="00000000">
            <w:pPr>
              <w:spacing w:after="0"/>
            </w:pPr>
            <w:r>
              <w:rPr>
                <w:sz w:val="17"/>
              </w:rPr>
              <w:t>README refleksi 250–350 kata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23260" w14:textId="77777777" w:rsidR="000C2188" w:rsidRDefault="000C2188">
            <w:pPr>
              <w:spacing w:after="0"/>
            </w:pPr>
          </w:p>
        </w:tc>
      </w:tr>
      <w:tr w:rsidR="000C2188" w14:paraId="058523BE" w14:textId="77777777">
        <w:trPr>
          <w:cantSplit/>
          <w:jc w:val="center"/>
        </w:trPr>
        <w:tc>
          <w:tcPr>
            <w:tcW w:w="44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6D105" w14:textId="77777777" w:rsidR="000C2188" w:rsidRDefault="00000000">
            <w:pPr>
              <w:spacing w:after="0"/>
            </w:pPr>
            <w:r>
              <w:rPr>
                <w:sz w:val="17"/>
              </w:rPr>
              <w:t>Log penggunaan AI atau sumber bantuan</w:t>
            </w:r>
          </w:p>
        </w:tc>
        <w:tc>
          <w:tcPr>
            <w:tcW w:w="54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D543B" w14:textId="77777777" w:rsidR="000C2188" w:rsidRDefault="000C2188">
            <w:pPr>
              <w:spacing w:after="0"/>
            </w:pPr>
          </w:p>
        </w:tc>
      </w:tr>
      <w:tr w:rsidR="000C2188" w14:paraId="3056A685" w14:textId="77777777">
        <w:trPr>
          <w:cantSplit/>
          <w:jc w:val="center"/>
        </w:trPr>
        <w:tc>
          <w:tcPr>
            <w:tcW w:w="44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8EE5D" w14:textId="77777777" w:rsidR="000C2188" w:rsidRDefault="00000000">
            <w:pPr>
              <w:spacing w:after="0"/>
            </w:pPr>
            <w:r>
              <w:rPr>
                <w:sz w:val="17"/>
              </w:rPr>
              <w:lastRenderedPageBreak/>
              <w:t>Folder evidence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D446B" w14:textId="77777777" w:rsidR="000C2188" w:rsidRDefault="000C2188">
            <w:pPr>
              <w:spacing w:after="0"/>
            </w:pPr>
          </w:p>
        </w:tc>
      </w:tr>
      <w:tr w:rsidR="000C2188" w14:paraId="658477F0" w14:textId="77777777">
        <w:trPr>
          <w:cantSplit/>
          <w:jc w:val="center"/>
        </w:trPr>
        <w:tc>
          <w:tcPr>
            <w:tcW w:w="44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F1A81" w14:textId="77777777" w:rsidR="000C2188" w:rsidRDefault="00000000">
            <w:pPr>
              <w:spacing w:after="0"/>
            </w:pPr>
            <w:r>
              <w:rPr>
                <w:sz w:val="17"/>
              </w:rPr>
              <w:t>File modul1_nim_nama.zip</w:t>
            </w:r>
          </w:p>
        </w:tc>
        <w:tc>
          <w:tcPr>
            <w:tcW w:w="54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886B4" w14:textId="77777777" w:rsidR="000C2188" w:rsidRDefault="000C2188">
            <w:pPr>
              <w:spacing w:after="0"/>
            </w:pPr>
          </w:p>
        </w:tc>
      </w:tr>
    </w:tbl>
    <w:p w14:paraId="25FA1625" w14:textId="77777777" w:rsidR="000C2188" w:rsidRDefault="000C2188">
      <w:pPr>
        <w:spacing w:after="20"/>
      </w:pPr>
    </w:p>
    <w:p w14:paraId="063048C2" w14:textId="77777777" w:rsidR="000C2188" w:rsidRDefault="00000000">
      <w:pPr>
        <w:pStyle w:val="Judul1"/>
      </w:pPr>
      <w:r>
        <w:t>E. Mini Project — Landing Page Statis</w:t>
      </w:r>
    </w:p>
    <w:p w14:paraId="0564009D" w14:textId="77777777" w:rsidR="000C2188" w:rsidRDefault="00000000">
      <w:pPr>
        <w:pStyle w:val="Judul2"/>
      </w:pPr>
      <w:r>
        <w:t>E1. Ringkasan Produk</w:t>
      </w:r>
    </w:p>
    <w:tbl>
      <w:tblPr>
        <w:tblW w:w="9863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983"/>
      </w:tblGrid>
      <w:tr w:rsidR="000C2188" w14:paraId="485D83DB" w14:textId="77777777">
        <w:trPr>
          <w:cantSplit/>
          <w:tblHeader/>
          <w:jc w:val="center"/>
        </w:trPr>
        <w:tc>
          <w:tcPr>
            <w:tcW w:w="288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83B1C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Aspek</w:t>
            </w:r>
          </w:p>
        </w:tc>
        <w:tc>
          <w:tcPr>
            <w:tcW w:w="6983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0843A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Isian Mahasiswa</w:t>
            </w:r>
          </w:p>
        </w:tc>
      </w:tr>
      <w:tr w:rsidR="000C2188" w14:paraId="2ADE6B89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839C8" w14:textId="77777777" w:rsidR="000C2188" w:rsidRDefault="00000000">
            <w:pPr>
              <w:spacing w:after="0"/>
            </w:pPr>
            <w:r>
              <w:rPr>
                <w:sz w:val="18"/>
              </w:rPr>
              <w:t>Topik / nama landing page</w:t>
            </w:r>
          </w:p>
        </w:tc>
        <w:tc>
          <w:tcPr>
            <w:tcW w:w="69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D8399" w14:textId="77777777" w:rsidR="000C2188" w:rsidRDefault="000C2188">
            <w:pPr>
              <w:spacing w:after="0"/>
            </w:pPr>
          </w:p>
        </w:tc>
      </w:tr>
      <w:tr w:rsidR="000C2188" w14:paraId="0A784732" w14:textId="77777777">
        <w:trPr>
          <w:cantSplit/>
          <w:jc w:val="center"/>
        </w:trPr>
        <w:tc>
          <w:tcPr>
            <w:tcW w:w="28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03046" w14:textId="77777777" w:rsidR="000C2188" w:rsidRDefault="00000000">
            <w:pPr>
              <w:spacing w:after="0"/>
            </w:pPr>
            <w:r>
              <w:rPr>
                <w:sz w:val="18"/>
              </w:rPr>
              <w:t>Target pengguna spesifik</w:t>
            </w:r>
          </w:p>
        </w:tc>
        <w:tc>
          <w:tcPr>
            <w:tcW w:w="6983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8CE8A" w14:textId="77777777" w:rsidR="000C2188" w:rsidRDefault="000C2188">
            <w:pPr>
              <w:spacing w:after="0"/>
            </w:pPr>
          </w:p>
        </w:tc>
      </w:tr>
      <w:tr w:rsidR="000C2188" w14:paraId="498D5BD2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01272" w14:textId="77777777" w:rsidR="000C2188" w:rsidRDefault="00000000">
            <w:pPr>
              <w:spacing w:after="0"/>
            </w:pPr>
            <w:r>
              <w:rPr>
                <w:sz w:val="18"/>
              </w:rPr>
              <w:t>Masalah/kebutuhan pengguna</w:t>
            </w:r>
          </w:p>
        </w:tc>
        <w:tc>
          <w:tcPr>
            <w:tcW w:w="69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06B9D" w14:textId="77777777" w:rsidR="000C2188" w:rsidRDefault="000C2188">
            <w:pPr>
              <w:spacing w:after="0"/>
            </w:pPr>
          </w:p>
        </w:tc>
      </w:tr>
      <w:tr w:rsidR="000C2188" w14:paraId="13A7569C" w14:textId="77777777">
        <w:trPr>
          <w:cantSplit/>
          <w:jc w:val="center"/>
        </w:trPr>
        <w:tc>
          <w:tcPr>
            <w:tcW w:w="28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875CF" w14:textId="77777777" w:rsidR="000C2188" w:rsidRDefault="00000000">
            <w:pPr>
              <w:spacing w:after="0"/>
            </w:pPr>
            <w:r>
              <w:rPr>
                <w:sz w:val="18"/>
              </w:rPr>
              <w:t>Headline</w:t>
            </w:r>
          </w:p>
        </w:tc>
        <w:tc>
          <w:tcPr>
            <w:tcW w:w="6983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C5CF8" w14:textId="77777777" w:rsidR="000C2188" w:rsidRDefault="000C2188">
            <w:pPr>
              <w:spacing w:after="0"/>
            </w:pPr>
          </w:p>
        </w:tc>
      </w:tr>
      <w:tr w:rsidR="000C2188" w14:paraId="23203EBC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26136" w14:textId="77777777" w:rsidR="000C2188" w:rsidRDefault="00000000">
            <w:pPr>
              <w:spacing w:after="0"/>
            </w:pPr>
            <w:r>
              <w:rPr>
                <w:sz w:val="18"/>
              </w:rPr>
              <w:t>Supporting statement</w:t>
            </w:r>
          </w:p>
        </w:tc>
        <w:tc>
          <w:tcPr>
            <w:tcW w:w="69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8137B" w14:textId="77777777" w:rsidR="000C2188" w:rsidRDefault="000C2188">
            <w:pPr>
              <w:spacing w:after="0"/>
            </w:pPr>
          </w:p>
        </w:tc>
      </w:tr>
      <w:tr w:rsidR="000C2188" w14:paraId="1871462A" w14:textId="77777777">
        <w:trPr>
          <w:cantSplit/>
          <w:jc w:val="center"/>
        </w:trPr>
        <w:tc>
          <w:tcPr>
            <w:tcW w:w="28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37F40" w14:textId="77777777" w:rsidR="000C2188" w:rsidRDefault="00000000">
            <w:pPr>
              <w:spacing w:after="0"/>
            </w:pPr>
            <w:r>
              <w:rPr>
                <w:sz w:val="18"/>
              </w:rPr>
              <w:t>Primary CTA</w:t>
            </w:r>
          </w:p>
        </w:tc>
        <w:tc>
          <w:tcPr>
            <w:tcW w:w="6983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582A2" w14:textId="77777777" w:rsidR="000C2188" w:rsidRDefault="000C2188">
            <w:pPr>
              <w:spacing w:after="0"/>
            </w:pPr>
          </w:p>
        </w:tc>
      </w:tr>
      <w:tr w:rsidR="000C2188" w14:paraId="6373717F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D6D68" w14:textId="77777777" w:rsidR="000C2188" w:rsidRDefault="00000000">
            <w:pPr>
              <w:spacing w:after="0"/>
            </w:pPr>
            <w:r>
              <w:rPr>
                <w:sz w:val="18"/>
              </w:rPr>
              <w:t>URL repository/deployment</w:t>
            </w:r>
          </w:p>
        </w:tc>
        <w:tc>
          <w:tcPr>
            <w:tcW w:w="69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B18CE" w14:textId="77777777" w:rsidR="000C2188" w:rsidRDefault="000C2188">
            <w:pPr>
              <w:spacing w:after="0"/>
            </w:pPr>
          </w:p>
        </w:tc>
      </w:tr>
    </w:tbl>
    <w:p w14:paraId="5ED60D18" w14:textId="77777777" w:rsidR="000C2188" w:rsidRDefault="000C2188">
      <w:pPr>
        <w:spacing w:after="20"/>
      </w:pPr>
    </w:p>
    <w:p w14:paraId="54C14A81" w14:textId="77777777" w:rsidR="000C2188" w:rsidRDefault="00000000">
      <w:pPr>
        <w:pStyle w:val="Judul2"/>
      </w:pPr>
      <w:r>
        <w:t>E2. Content Outline dan Wireframe</w:t>
      </w:r>
    </w:p>
    <w:tbl>
      <w:tblPr>
        <w:tblW w:w="986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1800"/>
        <w:gridCol w:w="2376"/>
        <w:gridCol w:w="3096"/>
        <w:gridCol w:w="1800"/>
      </w:tblGrid>
      <w:tr w:rsidR="000C2188" w14:paraId="0BD97901" w14:textId="77777777">
        <w:trPr>
          <w:cantSplit/>
          <w:tblHeader/>
          <w:jc w:val="center"/>
        </w:trPr>
        <w:tc>
          <w:tcPr>
            <w:tcW w:w="79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40936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Urutan</w:t>
            </w:r>
          </w:p>
        </w:tc>
        <w:tc>
          <w:tcPr>
            <w:tcW w:w="1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227FF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w="237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53122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Tujuan</w:t>
            </w:r>
          </w:p>
        </w:tc>
        <w:tc>
          <w:tcPr>
            <w:tcW w:w="309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ADAD6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Konten Utama</w:t>
            </w:r>
          </w:p>
        </w:tc>
        <w:tc>
          <w:tcPr>
            <w:tcW w:w="1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A3CC0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Bukti Wireframe</w:t>
            </w:r>
          </w:p>
        </w:tc>
      </w:tr>
      <w:tr w:rsidR="000C2188" w14:paraId="32B7DF67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3DA61" w14:textId="77777777" w:rsidR="000C2188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D8BDC" w14:textId="77777777" w:rsidR="000C2188" w:rsidRDefault="000C2188">
            <w:pPr>
              <w:spacing w:after="0"/>
            </w:pP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B61D7" w14:textId="77777777" w:rsidR="000C2188" w:rsidRDefault="000C2188">
            <w:pPr>
              <w:spacing w:after="0"/>
            </w:pP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57D1A" w14:textId="77777777" w:rsidR="000C2188" w:rsidRDefault="000C2188">
            <w:pPr>
              <w:spacing w:after="0"/>
            </w:pP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D1C00" w14:textId="77777777" w:rsidR="000C2188" w:rsidRDefault="000C2188">
            <w:pPr>
              <w:spacing w:after="0"/>
            </w:pPr>
          </w:p>
        </w:tc>
      </w:tr>
      <w:tr w:rsidR="000C2188" w14:paraId="5CA83B01" w14:textId="77777777">
        <w:trPr>
          <w:cantSplit/>
          <w:jc w:val="center"/>
        </w:trPr>
        <w:tc>
          <w:tcPr>
            <w:tcW w:w="7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23D1F" w14:textId="77777777" w:rsidR="000C2188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FABC6" w14:textId="77777777" w:rsidR="000C2188" w:rsidRDefault="000C2188">
            <w:pPr>
              <w:spacing w:after="0"/>
            </w:pPr>
          </w:p>
        </w:tc>
        <w:tc>
          <w:tcPr>
            <w:tcW w:w="237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D98C7" w14:textId="77777777" w:rsidR="000C2188" w:rsidRDefault="000C2188">
            <w:pPr>
              <w:spacing w:after="0"/>
            </w:pPr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AFFEF" w14:textId="77777777" w:rsidR="000C2188" w:rsidRDefault="000C2188">
            <w:pPr>
              <w:spacing w:after="0"/>
            </w:pPr>
          </w:p>
        </w:tc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92E0A" w14:textId="77777777" w:rsidR="000C2188" w:rsidRDefault="000C2188">
            <w:pPr>
              <w:spacing w:after="0"/>
            </w:pPr>
          </w:p>
        </w:tc>
      </w:tr>
      <w:tr w:rsidR="000C2188" w14:paraId="10C3F4E1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C7B7E" w14:textId="77777777" w:rsidR="000C2188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A5A5A" w14:textId="77777777" w:rsidR="000C2188" w:rsidRDefault="000C2188">
            <w:pPr>
              <w:spacing w:after="0"/>
            </w:pP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916C5" w14:textId="77777777" w:rsidR="000C2188" w:rsidRDefault="000C2188">
            <w:pPr>
              <w:spacing w:after="0"/>
            </w:pP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B68DE" w14:textId="77777777" w:rsidR="000C2188" w:rsidRDefault="000C2188">
            <w:pPr>
              <w:spacing w:after="0"/>
            </w:pP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2FCAB" w14:textId="77777777" w:rsidR="000C2188" w:rsidRDefault="000C2188">
            <w:pPr>
              <w:spacing w:after="0"/>
            </w:pPr>
          </w:p>
        </w:tc>
      </w:tr>
      <w:tr w:rsidR="000C2188" w14:paraId="16225A0E" w14:textId="77777777">
        <w:trPr>
          <w:cantSplit/>
          <w:jc w:val="center"/>
        </w:trPr>
        <w:tc>
          <w:tcPr>
            <w:tcW w:w="7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61D86" w14:textId="77777777" w:rsidR="000C2188" w:rsidRDefault="00000000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789F4" w14:textId="77777777" w:rsidR="000C2188" w:rsidRDefault="000C2188">
            <w:pPr>
              <w:spacing w:after="0"/>
            </w:pPr>
          </w:p>
        </w:tc>
        <w:tc>
          <w:tcPr>
            <w:tcW w:w="237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41B2C" w14:textId="77777777" w:rsidR="000C2188" w:rsidRDefault="000C2188">
            <w:pPr>
              <w:spacing w:after="0"/>
            </w:pPr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35668" w14:textId="77777777" w:rsidR="000C2188" w:rsidRDefault="000C2188">
            <w:pPr>
              <w:spacing w:after="0"/>
            </w:pPr>
          </w:p>
        </w:tc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68B14" w14:textId="77777777" w:rsidR="000C2188" w:rsidRDefault="000C2188">
            <w:pPr>
              <w:spacing w:after="0"/>
            </w:pPr>
          </w:p>
        </w:tc>
      </w:tr>
      <w:tr w:rsidR="000C2188" w14:paraId="06E616E7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5921E" w14:textId="77777777" w:rsidR="000C2188" w:rsidRDefault="00000000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36A3C" w14:textId="77777777" w:rsidR="000C2188" w:rsidRDefault="000C2188">
            <w:pPr>
              <w:spacing w:after="0"/>
            </w:pP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F3166" w14:textId="77777777" w:rsidR="000C2188" w:rsidRDefault="000C2188">
            <w:pPr>
              <w:spacing w:after="0"/>
            </w:pP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6F956" w14:textId="77777777" w:rsidR="000C2188" w:rsidRDefault="000C2188">
            <w:pPr>
              <w:spacing w:after="0"/>
            </w:pP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82592" w14:textId="77777777" w:rsidR="000C2188" w:rsidRDefault="000C2188">
            <w:pPr>
              <w:spacing w:after="0"/>
            </w:pPr>
          </w:p>
        </w:tc>
      </w:tr>
      <w:tr w:rsidR="000C2188" w14:paraId="5526F5F8" w14:textId="77777777">
        <w:trPr>
          <w:cantSplit/>
          <w:jc w:val="center"/>
        </w:trPr>
        <w:tc>
          <w:tcPr>
            <w:tcW w:w="7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94C9F" w14:textId="77777777" w:rsidR="000C2188" w:rsidRDefault="00000000"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D4C26" w14:textId="77777777" w:rsidR="000C2188" w:rsidRDefault="000C2188">
            <w:pPr>
              <w:spacing w:after="0"/>
            </w:pPr>
          </w:p>
        </w:tc>
        <w:tc>
          <w:tcPr>
            <w:tcW w:w="237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F2638" w14:textId="77777777" w:rsidR="000C2188" w:rsidRDefault="000C2188">
            <w:pPr>
              <w:spacing w:after="0"/>
            </w:pPr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A1913" w14:textId="77777777" w:rsidR="000C2188" w:rsidRDefault="000C2188">
            <w:pPr>
              <w:spacing w:after="0"/>
            </w:pPr>
          </w:p>
        </w:tc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0A281" w14:textId="77777777" w:rsidR="000C2188" w:rsidRDefault="000C2188">
            <w:pPr>
              <w:spacing w:after="0"/>
            </w:pPr>
          </w:p>
        </w:tc>
      </w:tr>
    </w:tbl>
    <w:p w14:paraId="52B71365" w14:textId="77777777" w:rsidR="000C2188" w:rsidRDefault="000C2188">
      <w:pPr>
        <w:spacing w:after="20"/>
      </w:pPr>
    </w:p>
    <w:p w14:paraId="546FDD89" w14:textId="77777777" w:rsidR="000C2188" w:rsidRDefault="00000000">
      <w:pPr>
        <w:pStyle w:val="Judul2"/>
      </w:pPr>
      <w:r>
        <w:t>E3. Keputusan Teknis</w:t>
      </w:r>
    </w:p>
    <w:p w14:paraId="6292B46C" w14:textId="77777777" w:rsidR="000C2188" w:rsidRPr="00E229A4" w:rsidRDefault="00000000">
      <w:pPr>
        <w:pStyle w:val="FormLabel"/>
        <w:rPr>
          <w:lang w:val="fi-FI"/>
        </w:rPr>
      </w:pPr>
      <w:r w:rsidRPr="00E229A4">
        <w:rPr>
          <w:lang w:val="fi-FI"/>
        </w:rPr>
        <w:t>Pilihan struktur semantik dan alasannya:</w:t>
      </w:r>
    </w:p>
    <w:p w14:paraId="31208367" w14:textId="77777777" w:rsidR="000C2188" w:rsidRDefault="00000000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475DDD09" w14:textId="77777777" w:rsidR="000C2188" w:rsidRDefault="00000000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76F57B35" w14:textId="77777777" w:rsidR="000C2188" w:rsidRDefault="00000000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42849165" w14:textId="77777777" w:rsidR="000C2188" w:rsidRDefault="00000000">
      <w:pPr>
        <w:pStyle w:val="FormLabel"/>
      </w:pPr>
      <w:r>
        <w:t>Strategi Flexbox dan breakpoint:</w:t>
      </w:r>
    </w:p>
    <w:p w14:paraId="72CAB451" w14:textId="77777777" w:rsidR="000C2188" w:rsidRDefault="00000000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65748574" w14:textId="77777777" w:rsidR="000C2188" w:rsidRDefault="00000000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4230A110" w14:textId="77777777" w:rsidR="000C2188" w:rsidRDefault="00000000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5E9FA832" w14:textId="77777777" w:rsidR="000C2188" w:rsidRDefault="00000000">
      <w:pPr>
        <w:pStyle w:val="FormLabel"/>
      </w:pPr>
      <w:r>
        <w:t>Strategi aksesibilitas dasar:</w:t>
      </w:r>
    </w:p>
    <w:p w14:paraId="2E0467A6" w14:textId="77777777" w:rsidR="000C2188" w:rsidRDefault="00000000">
      <w:pPr>
        <w:spacing w:after="60"/>
      </w:pPr>
      <w:r>
        <w:rPr>
          <w:color w:val="A6A6A6"/>
        </w:rPr>
        <w:lastRenderedPageBreak/>
        <w:t>________________________________________________________________________________</w:t>
      </w:r>
    </w:p>
    <w:p w14:paraId="7A090AD7" w14:textId="77777777" w:rsidR="000C2188" w:rsidRDefault="00000000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47F1DB82" w14:textId="77777777" w:rsidR="000C2188" w:rsidRDefault="00000000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247ED861" w14:textId="77777777" w:rsidR="000C2188" w:rsidRDefault="00000000">
      <w:pPr>
        <w:pStyle w:val="Judul2"/>
      </w:pPr>
      <w:r>
        <w:t>E4. Acceptance Test Mini Project</w:t>
      </w:r>
    </w:p>
    <w:tbl>
      <w:tblPr>
        <w:tblW w:w="9863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007"/>
        <w:gridCol w:w="4968"/>
        <w:gridCol w:w="1440"/>
        <w:gridCol w:w="2448"/>
      </w:tblGrid>
      <w:tr w:rsidR="000C2188" w14:paraId="0C8ECF6B" w14:textId="77777777">
        <w:trPr>
          <w:cantSplit/>
          <w:tblHeader/>
          <w:jc w:val="center"/>
        </w:trPr>
        <w:tc>
          <w:tcPr>
            <w:tcW w:w="1007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FC606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496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CA446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14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7184C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24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C1A04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Bukti / Catatan</w:t>
            </w:r>
          </w:p>
        </w:tc>
      </w:tr>
      <w:tr w:rsidR="000C2188" w14:paraId="3D5EFED5" w14:textId="77777777">
        <w:trPr>
          <w:cantSplit/>
          <w:jc w:val="center"/>
        </w:trPr>
        <w:tc>
          <w:tcPr>
            <w:tcW w:w="10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7E5AE" w14:textId="77777777" w:rsidR="000C2188" w:rsidRDefault="00000000">
            <w:pPr>
              <w:spacing w:after="0"/>
            </w:pPr>
            <w:r>
              <w:rPr>
                <w:sz w:val="16"/>
              </w:rPr>
              <w:t>MP-01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32BAF" w14:textId="77777777" w:rsidR="000C2188" w:rsidRDefault="00000000">
            <w:pPr>
              <w:spacing w:after="0"/>
            </w:pPr>
            <w:r>
              <w:rPr>
                <w:sz w:val="16"/>
              </w:rPr>
              <w:t>Satu h1 dan minimal tiga section bermakna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FD2DB" w14:textId="77777777" w:rsidR="000C2188" w:rsidRDefault="00000000">
            <w:pPr>
              <w:spacing w:after="0"/>
            </w:pPr>
            <w:r>
              <w:rPr>
                <w:sz w:val="16"/>
              </w:rPr>
              <w:t>☐ Lulus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9062F" w14:textId="77777777" w:rsidR="000C2188" w:rsidRDefault="000C2188">
            <w:pPr>
              <w:spacing w:after="0"/>
            </w:pPr>
          </w:p>
        </w:tc>
      </w:tr>
      <w:tr w:rsidR="000C2188" w14:paraId="7C6A2BF4" w14:textId="77777777">
        <w:trPr>
          <w:cantSplit/>
          <w:jc w:val="center"/>
        </w:trPr>
        <w:tc>
          <w:tcPr>
            <w:tcW w:w="1007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30F58" w14:textId="77777777" w:rsidR="000C2188" w:rsidRDefault="00000000">
            <w:pPr>
              <w:spacing w:after="0"/>
            </w:pPr>
            <w:r>
              <w:rPr>
                <w:sz w:val="16"/>
              </w:rPr>
              <w:t>MP-02</w:t>
            </w:r>
          </w:p>
        </w:tc>
        <w:tc>
          <w:tcPr>
            <w:tcW w:w="49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04DE6" w14:textId="77777777" w:rsidR="000C2188" w:rsidRPr="00E229A4" w:rsidRDefault="00000000">
            <w:pPr>
              <w:spacing w:after="0"/>
              <w:rPr>
                <w:lang w:val="fi-FI"/>
              </w:rPr>
            </w:pPr>
            <w:r w:rsidRPr="00E229A4">
              <w:rPr>
                <w:sz w:val="16"/>
                <w:lang w:val="fi-FI"/>
              </w:rPr>
              <w:t>Tiga tautan nav menuju ID valid</w:t>
            </w:r>
          </w:p>
        </w:tc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973D4" w14:textId="77777777" w:rsidR="000C2188" w:rsidRDefault="00000000">
            <w:pPr>
              <w:spacing w:after="0"/>
            </w:pPr>
            <w:r>
              <w:rPr>
                <w:sz w:val="16"/>
              </w:rPr>
              <w:t>☐ Lulus</w:t>
            </w:r>
          </w:p>
        </w:tc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D7D3B" w14:textId="77777777" w:rsidR="000C2188" w:rsidRDefault="000C2188">
            <w:pPr>
              <w:spacing w:after="0"/>
            </w:pPr>
          </w:p>
        </w:tc>
      </w:tr>
      <w:tr w:rsidR="000C2188" w14:paraId="5D59BDE0" w14:textId="77777777">
        <w:trPr>
          <w:cantSplit/>
          <w:jc w:val="center"/>
        </w:trPr>
        <w:tc>
          <w:tcPr>
            <w:tcW w:w="10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52295" w14:textId="77777777" w:rsidR="000C2188" w:rsidRDefault="00000000">
            <w:pPr>
              <w:spacing w:after="0"/>
            </w:pPr>
            <w:r>
              <w:rPr>
                <w:sz w:val="16"/>
              </w:rPr>
              <w:t>MP-03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C7A2E" w14:textId="77777777" w:rsidR="000C2188" w:rsidRPr="00E229A4" w:rsidRDefault="00000000">
            <w:pPr>
              <w:spacing w:after="0"/>
              <w:rPr>
                <w:lang w:val="fi-FI"/>
              </w:rPr>
            </w:pPr>
            <w:r w:rsidRPr="00E229A4">
              <w:rPr>
                <w:sz w:val="16"/>
                <w:lang w:val="fi-FI"/>
              </w:rPr>
              <w:t>Semua img memiliki alt tepat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81E90" w14:textId="77777777" w:rsidR="000C2188" w:rsidRDefault="00000000">
            <w:pPr>
              <w:spacing w:after="0"/>
            </w:pPr>
            <w:r>
              <w:rPr>
                <w:sz w:val="16"/>
              </w:rPr>
              <w:t>☐ Lulus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94ADC" w14:textId="77777777" w:rsidR="000C2188" w:rsidRDefault="000C2188">
            <w:pPr>
              <w:spacing w:after="0"/>
            </w:pPr>
          </w:p>
        </w:tc>
      </w:tr>
      <w:tr w:rsidR="000C2188" w14:paraId="08E4BCC7" w14:textId="77777777">
        <w:trPr>
          <w:cantSplit/>
          <w:jc w:val="center"/>
        </w:trPr>
        <w:tc>
          <w:tcPr>
            <w:tcW w:w="1007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6200D" w14:textId="77777777" w:rsidR="000C2188" w:rsidRDefault="00000000">
            <w:pPr>
              <w:spacing w:after="0"/>
            </w:pPr>
            <w:r>
              <w:rPr>
                <w:sz w:val="16"/>
              </w:rPr>
              <w:t>MP-04</w:t>
            </w:r>
          </w:p>
        </w:tc>
        <w:tc>
          <w:tcPr>
            <w:tcW w:w="49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87F37" w14:textId="77777777" w:rsidR="000C2188" w:rsidRDefault="00000000">
            <w:pPr>
              <w:spacing w:after="0"/>
            </w:pPr>
            <w:r>
              <w:rPr>
                <w:sz w:val="16"/>
              </w:rPr>
              <w:t>Stylesheet eksternal dimuat</w:t>
            </w:r>
          </w:p>
        </w:tc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561C8" w14:textId="77777777" w:rsidR="000C2188" w:rsidRDefault="00000000">
            <w:pPr>
              <w:spacing w:after="0"/>
            </w:pPr>
            <w:r>
              <w:rPr>
                <w:sz w:val="16"/>
              </w:rPr>
              <w:t>☐ Lulus</w:t>
            </w:r>
          </w:p>
        </w:tc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518CA" w14:textId="77777777" w:rsidR="000C2188" w:rsidRDefault="000C2188">
            <w:pPr>
              <w:spacing w:after="0"/>
            </w:pPr>
          </w:p>
        </w:tc>
      </w:tr>
      <w:tr w:rsidR="000C2188" w14:paraId="1400CECE" w14:textId="77777777">
        <w:trPr>
          <w:cantSplit/>
          <w:jc w:val="center"/>
        </w:trPr>
        <w:tc>
          <w:tcPr>
            <w:tcW w:w="10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AC508" w14:textId="77777777" w:rsidR="000C2188" w:rsidRDefault="00000000">
            <w:pPr>
              <w:spacing w:after="0"/>
            </w:pPr>
            <w:r>
              <w:rPr>
                <w:sz w:val="16"/>
              </w:rPr>
              <w:t>MP-05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59A39" w14:textId="77777777" w:rsidR="000C2188" w:rsidRDefault="00000000">
            <w:pPr>
              <w:spacing w:after="0"/>
            </w:pPr>
            <w:r>
              <w:rPr>
                <w:sz w:val="16"/>
              </w:rPr>
              <w:t>Tanpa inline style dan !important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A6023" w14:textId="77777777" w:rsidR="000C2188" w:rsidRDefault="00000000">
            <w:pPr>
              <w:spacing w:after="0"/>
            </w:pPr>
            <w:r>
              <w:rPr>
                <w:sz w:val="16"/>
              </w:rPr>
              <w:t>☐ Lulus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6F9FB" w14:textId="77777777" w:rsidR="000C2188" w:rsidRDefault="000C2188">
            <w:pPr>
              <w:spacing w:after="0"/>
            </w:pPr>
          </w:p>
        </w:tc>
      </w:tr>
      <w:tr w:rsidR="000C2188" w14:paraId="241E3AD0" w14:textId="77777777">
        <w:trPr>
          <w:cantSplit/>
          <w:jc w:val="center"/>
        </w:trPr>
        <w:tc>
          <w:tcPr>
            <w:tcW w:w="1007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A6649" w14:textId="77777777" w:rsidR="000C2188" w:rsidRDefault="00000000">
            <w:pPr>
              <w:spacing w:after="0"/>
            </w:pPr>
            <w:r>
              <w:rPr>
                <w:sz w:val="16"/>
              </w:rPr>
              <w:t>MP-06</w:t>
            </w:r>
          </w:p>
        </w:tc>
        <w:tc>
          <w:tcPr>
            <w:tcW w:w="49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2FA39" w14:textId="77777777" w:rsidR="000C2188" w:rsidRDefault="00000000">
            <w:pPr>
              <w:spacing w:after="0"/>
            </w:pPr>
            <w:r>
              <w:rPr>
                <w:sz w:val="16"/>
              </w:rPr>
              <w:t>Feature cards memakai Flexbox/wrap</w:t>
            </w:r>
          </w:p>
        </w:tc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658B7" w14:textId="77777777" w:rsidR="000C2188" w:rsidRDefault="00000000">
            <w:pPr>
              <w:spacing w:after="0"/>
            </w:pPr>
            <w:r>
              <w:rPr>
                <w:sz w:val="16"/>
              </w:rPr>
              <w:t>☐ Lulus</w:t>
            </w:r>
          </w:p>
        </w:tc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62FA2" w14:textId="77777777" w:rsidR="000C2188" w:rsidRDefault="000C2188">
            <w:pPr>
              <w:spacing w:after="0"/>
            </w:pPr>
          </w:p>
        </w:tc>
      </w:tr>
      <w:tr w:rsidR="000C2188" w14:paraId="6C8B7FD9" w14:textId="77777777">
        <w:trPr>
          <w:cantSplit/>
          <w:jc w:val="center"/>
        </w:trPr>
        <w:tc>
          <w:tcPr>
            <w:tcW w:w="10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2F2B0" w14:textId="77777777" w:rsidR="000C2188" w:rsidRDefault="00000000">
            <w:pPr>
              <w:spacing w:after="0"/>
            </w:pPr>
            <w:r>
              <w:rPr>
                <w:sz w:val="16"/>
              </w:rPr>
              <w:t>MP-07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51B75" w14:textId="77777777" w:rsidR="000C2188" w:rsidRDefault="00000000">
            <w:pPr>
              <w:spacing w:after="0"/>
            </w:pPr>
            <w:r>
              <w:rPr>
                <w:sz w:val="16"/>
              </w:rPr>
              <w:t>Tidak overflow pada 320 px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B4952" w14:textId="77777777" w:rsidR="000C2188" w:rsidRDefault="00000000">
            <w:pPr>
              <w:spacing w:after="0"/>
            </w:pPr>
            <w:r>
              <w:rPr>
                <w:sz w:val="16"/>
              </w:rPr>
              <w:t>☐ Lulus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8A555" w14:textId="77777777" w:rsidR="000C2188" w:rsidRDefault="000C2188">
            <w:pPr>
              <w:spacing w:after="0"/>
            </w:pPr>
          </w:p>
        </w:tc>
      </w:tr>
      <w:tr w:rsidR="000C2188" w14:paraId="1A9E9961" w14:textId="77777777">
        <w:trPr>
          <w:cantSplit/>
          <w:jc w:val="center"/>
        </w:trPr>
        <w:tc>
          <w:tcPr>
            <w:tcW w:w="1007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49D18" w14:textId="77777777" w:rsidR="000C2188" w:rsidRDefault="00000000">
            <w:pPr>
              <w:spacing w:after="0"/>
            </w:pPr>
            <w:r>
              <w:rPr>
                <w:sz w:val="16"/>
              </w:rPr>
              <w:t>MP-08</w:t>
            </w:r>
          </w:p>
        </w:tc>
        <w:tc>
          <w:tcPr>
            <w:tcW w:w="49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B85E6" w14:textId="77777777" w:rsidR="000C2188" w:rsidRDefault="00000000">
            <w:pPr>
              <w:spacing w:after="0"/>
            </w:pPr>
            <w:r>
              <w:rPr>
                <w:sz w:val="16"/>
              </w:rPr>
              <w:t>Focus-visible dapat dilihat</w:t>
            </w:r>
          </w:p>
        </w:tc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C9CC7" w14:textId="77777777" w:rsidR="000C2188" w:rsidRDefault="00000000">
            <w:pPr>
              <w:spacing w:after="0"/>
            </w:pPr>
            <w:r>
              <w:rPr>
                <w:sz w:val="16"/>
              </w:rPr>
              <w:t>☐ Lulus</w:t>
            </w:r>
          </w:p>
        </w:tc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73810" w14:textId="77777777" w:rsidR="000C2188" w:rsidRDefault="000C2188">
            <w:pPr>
              <w:spacing w:after="0"/>
            </w:pPr>
          </w:p>
        </w:tc>
      </w:tr>
      <w:tr w:rsidR="000C2188" w14:paraId="753F0175" w14:textId="77777777">
        <w:trPr>
          <w:cantSplit/>
          <w:jc w:val="center"/>
        </w:trPr>
        <w:tc>
          <w:tcPr>
            <w:tcW w:w="10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ED05D" w14:textId="77777777" w:rsidR="000C2188" w:rsidRDefault="00000000">
            <w:pPr>
              <w:spacing w:after="0"/>
            </w:pPr>
            <w:r>
              <w:rPr>
                <w:sz w:val="16"/>
              </w:rPr>
              <w:t>MP-09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C6D7B" w14:textId="77777777" w:rsidR="000C2188" w:rsidRDefault="00000000">
            <w:pPr>
              <w:spacing w:after="0"/>
            </w:pPr>
            <w:r>
              <w:rPr>
                <w:sz w:val="16"/>
              </w:rPr>
              <w:t>Tidak ada error validator utama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0DE86" w14:textId="77777777" w:rsidR="000C2188" w:rsidRDefault="00000000">
            <w:pPr>
              <w:spacing w:after="0"/>
            </w:pPr>
            <w:r>
              <w:rPr>
                <w:sz w:val="16"/>
              </w:rPr>
              <w:t>☐ Lulus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5A887" w14:textId="77777777" w:rsidR="000C2188" w:rsidRDefault="000C2188">
            <w:pPr>
              <w:spacing w:after="0"/>
            </w:pPr>
          </w:p>
        </w:tc>
      </w:tr>
      <w:tr w:rsidR="000C2188" w14:paraId="43680279" w14:textId="77777777">
        <w:trPr>
          <w:cantSplit/>
          <w:jc w:val="center"/>
        </w:trPr>
        <w:tc>
          <w:tcPr>
            <w:tcW w:w="1007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7CB1C" w14:textId="77777777" w:rsidR="000C2188" w:rsidRDefault="00000000">
            <w:pPr>
              <w:spacing w:after="0"/>
            </w:pPr>
            <w:r>
              <w:rPr>
                <w:sz w:val="16"/>
              </w:rPr>
              <w:t>MP-10</w:t>
            </w:r>
          </w:p>
        </w:tc>
        <w:tc>
          <w:tcPr>
            <w:tcW w:w="49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7B056" w14:textId="77777777" w:rsidR="000C2188" w:rsidRDefault="00000000">
            <w:pPr>
              <w:spacing w:after="0"/>
            </w:pPr>
            <w:r>
              <w:rPr>
                <w:sz w:val="16"/>
              </w:rPr>
              <w:t>Source, README, refleksi, URL tersedia</w:t>
            </w:r>
          </w:p>
        </w:tc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4B1CE" w14:textId="77777777" w:rsidR="000C2188" w:rsidRDefault="00000000">
            <w:pPr>
              <w:spacing w:after="0"/>
            </w:pPr>
            <w:r>
              <w:rPr>
                <w:sz w:val="16"/>
              </w:rPr>
              <w:t>☐ Lulus</w:t>
            </w:r>
          </w:p>
        </w:tc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5E828" w14:textId="77777777" w:rsidR="000C2188" w:rsidRDefault="000C2188">
            <w:pPr>
              <w:spacing w:after="0"/>
            </w:pPr>
          </w:p>
        </w:tc>
      </w:tr>
    </w:tbl>
    <w:p w14:paraId="0833C1CA" w14:textId="77777777" w:rsidR="000C2188" w:rsidRDefault="000C2188">
      <w:pPr>
        <w:spacing w:after="20"/>
      </w:pPr>
    </w:p>
    <w:p w14:paraId="449E1B8E" w14:textId="77777777" w:rsidR="000C2188" w:rsidRDefault="00000000">
      <w:pPr>
        <w:pStyle w:val="Judul2"/>
      </w:pPr>
      <w:r>
        <w:t>E5. Riwayat Tahapan</w:t>
      </w:r>
    </w:p>
    <w:tbl>
      <w:tblPr>
        <w:tblW w:w="986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1440"/>
        <w:gridCol w:w="3240"/>
        <w:gridCol w:w="3096"/>
      </w:tblGrid>
      <w:tr w:rsidR="000C2188" w14:paraId="335F6AC8" w14:textId="77777777">
        <w:trPr>
          <w:cantSplit/>
          <w:tblHeader/>
          <w:jc w:val="center"/>
        </w:trPr>
        <w:tc>
          <w:tcPr>
            <w:tcW w:w="208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3E0C5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Tahap</w:t>
            </w:r>
          </w:p>
        </w:tc>
        <w:tc>
          <w:tcPr>
            <w:tcW w:w="14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2924C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Tanggal</w:t>
            </w:r>
          </w:p>
        </w:tc>
        <w:tc>
          <w:tcPr>
            <w:tcW w:w="32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3584E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w="309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FA6D2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Bukti / Commit</w:t>
            </w:r>
          </w:p>
        </w:tc>
      </w:tr>
      <w:tr w:rsidR="000C2188" w14:paraId="612B1021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03FBD" w14:textId="77777777" w:rsidR="000C2188" w:rsidRDefault="00000000">
            <w:pPr>
              <w:spacing w:after="0"/>
            </w:pPr>
            <w:r>
              <w:rPr>
                <w:sz w:val="17"/>
              </w:rPr>
              <w:t>Content outline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A2D22" w14:textId="77777777" w:rsidR="000C2188" w:rsidRDefault="000C2188">
            <w:pPr>
              <w:spacing w:after="0"/>
            </w:pP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25022" w14:textId="77777777" w:rsidR="000C2188" w:rsidRDefault="000C2188">
            <w:pPr>
              <w:spacing w:after="0"/>
            </w:pP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91FEF" w14:textId="77777777" w:rsidR="000C2188" w:rsidRDefault="000C2188">
            <w:pPr>
              <w:spacing w:after="0"/>
            </w:pPr>
          </w:p>
        </w:tc>
      </w:tr>
      <w:tr w:rsidR="000C2188" w14:paraId="23EF0C5A" w14:textId="77777777">
        <w:trPr>
          <w:cantSplit/>
          <w:jc w:val="center"/>
        </w:trPr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6A8F0" w14:textId="77777777" w:rsidR="000C2188" w:rsidRDefault="00000000">
            <w:pPr>
              <w:spacing w:after="0"/>
            </w:pPr>
            <w:r>
              <w:rPr>
                <w:sz w:val="17"/>
              </w:rPr>
              <w:t>HTML skeleton</w:t>
            </w:r>
          </w:p>
        </w:tc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BEF0F" w14:textId="77777777" w:rsidR="000C2188" w:rsidRDefault="000C2188">
            <w:pPr>
              <w:spacing w:after="0"/>
            </w:pPr>
          </w:p>
        </w:tc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ECD32" w14:textId="77777777" w:rsidR="000C2188" w:rsidRDefault="000C2188">
            <w:pPr>
              <w:spacing w:after="0"/>
            </w:pPr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2BA3A" w14:textId="77777777" w:rsidR="000C2188" w:rsidRDefault="000C2188">
            <w:pPr>
              <w:spacing w:after="0"/>
            </w:pPr>
          </w:p>
        </w:tc>
      </w:tr>
      <w:tr w:rsidR="000C2188" w14:paraId="0A0B1DDB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9A4E6" w14:textId="77777777" w:rsidR="000C2188" w:rsidRDefault="00000000">
            <w:pPr>
              <w:spacing w:after="0"/>
            </w:pPr>
            <w:r>
              <w:rPr>
                <w:sz w:val="17"/>
              </w:rPr>
              <w:t>Base CSS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7DAFC" w14:textId="77777777" w:rsidR="000C2188" w:rsidRDefault="000C2188">
            <w:pPr>
              <w:spacing w:after="0"/>
            </w:pP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89757" w14:textId="77777777" w:rsidR="000C2188" w:rsidRDefault="000C2188">
            <w:pPr>
              <w:spacing w:after="0"/>
            </w:pP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2BB5F" w14:textId="77777777" w:rsidR="000C2188" w:rsidRDefault="000C2188">
            <w:pPr>
              <w:spacing w:after="0"/>
            </w:pPr>
          </w:p>
        </w:tc>
      </w:tr>
      <w:tr w:rsidR="000C2188" w14:paraId="394C57AD" w14:textId="77777777">
        <w:trPr>
          <w:cantSplit/>
          <w:jc w:val="center"/>
        </w:trPr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51513" w14:textId="77777777" w:rsidR="000C2188" w:rsidRDefault="00000000">
            <w:pPr>
              <w:spacing w:after="0"/>
            </w:pPr>
            <w:r>
              <w:rPr>
                <w:sz w:val="17"/>
              </w:rPr>
              <w:t>Responsive layout</w:t>
            </w:r>
          </w:p>
        </w:tc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674C8" w14:textId="77777777" w:rsidR="000C2188" w:rsidRDefault="000C2188">
            <w:pPr>
              <w:spacing w:after="0"/>
            </w:pPr>
          </w:p>
        </w:tc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B18A9" w14:textId="77777777" w:rsidR="000C2188" w:rsidRDefault="000C2188">
            <w:pPr>
              <w:spacing w:after="0"/>
            </w:pPr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DFCEA" w14:textId="77777777" w:rsidR="000C2188" w:rsidRDefault="000C2188">
            <w:pPr>
              <w:spacing w:after="0"/>
            </w:pPr>
          </w:p>
        </w:tc>
      </w:tr>
      <w:tr w:rsidR="000C2188" w14:paraId="3F45AD04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C6A4E" w14:textId="77777777" w:rsidR="000C2188" w:rsidRDefault="00000000">
            <w:pPr>
              <w:spacing w:after="0"/>
            </w:pPr>
            <w:r>
              <w:rPr>
                <w:sz w:val="17"/>
              </w:rPr>
              <w:t>Quality check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716BD" w14:textId="77777777" w:rsidR="000C2188" w:rsidRDefault="000C2188">
            <w:pPr>
              <w:spacing w:after="0"/>
            </w:pP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039C8" w14:textId="77777777" w:rsidR="000C2188" w:rsidRDefault="000C2188">
            <w:pPr>
              <w:spacing w:after="0"/>
            </w:pP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5A7DD" w14:textId="77777777" w:rsidR="000C2188" w:rsidRDefault="000C2188">
            <w:pPr>
              <w:spacing w:after="0"/>
            </w:pPr>
          </w:p>
        </w:tc>
      </w:tr>
      <w:tr w:rsidR="000C2188" w14:paraId="5760632B" w14:textId="77777777">
        <w:trPr>
          <w:cantSplit/>
          <w:jc w:val="center"/>
        </w:trPr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B4339" w14:textId="77777777" w:rsidR="000C2188" w:rsidRDefault="00000000">
            <w:pPr>
              <w:spacing w:after="0"/>
            </w:pPr>
            <w:r>
              <w:rPr>
                <w:sz w:val="17"/>
              </w:rPr>
              <w:t>Publish</w:t>
            </w:r>
          </w:p>
        </w:tc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EDA92" w14:textId="77777777" w:rsidR="000C2188" w:rsidRDefault="000C2188">
            <w:pPr>
              <w:spacing w:after="0"/>
            </w:pPr>
          </w:p>
        </w:tc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3C611" w14:textId="77777777" w:rsidR="000C2188" w:rsidRDefault="000C2188">
            <w:pPr>
              <w:spacing w:after="0"/>
            </w:pPr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24867" w14:textId="77777777" w:rsidR="000C2188" w:rsidRDefault="000C2188">
            <w:pPr>
              <w:spacing w:after="0"/>
            </w:pPr>
          </w:p>
        </w:tc>
      </w:tr>
    </w:tbl>
    <w:p w14:paraId="27C95AF7" w14:textId="77777777" w:rsidR="000C2188" w:rsidRDefault="000C2188">
      <w:pPr>
        <w:spacing w:after="20"/>
      </w:pPr>
    </w:p>
    <w:p w14:paraId="72B3703F" w14:textId="77777777" w:rsidR="000C2188" w:rsidRDefault="00000000">
      <w:pPr>
        <w:pStyle w:val="Judul1"/>
      </w:pPr>
      <w:r>
        <w:t>F. Kuesioner Self-Assessment</w:t>
      </w:r>
    </w:p>
    <w:p w14:paraId="68E61BC4" w14:textId="77777777" w:rsidR="000C2188" w:rsidRPr="00E229A4" w:rsidRDefault="00000000">
      <w:pPr>
        <w:rPr>
          <w:lang w:val="fi-FI"/>
        </w:rPr>
      </w:pPr>
      <w:r w:rsidRPr="00E229A4">
        <w:rPr>
          <w:lang w:val="fi-FI"/>
        </w:rPr>
        <w:t>Skala: 1 Sangat Tidak Setuju; 2 Tidak Setuju; 3 Netral; 4 Setuju; 5 Sangat Setuju.</w:t>
      </w:r>
    </w:p>
    <w:tbl>
      <w:tblPr>
        <w:tblW w:w="914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5256"/>
        <w:gridCol w:w="648"/>
        <w:gridCol w:w="648"/>
        <w:gridCol w:w="648"/>
        <w:gridCol w:w="648"/>
        <w:gridCol w:w="648"/>
      </w:tblGrid>
      <w:tr w:rsidR="000C2188" w14:paraId="1AEC403F" w14:textId="77777777">
        <w:trPr>
          <w:cantSplit/>
          <w:tblHeader/>
          <w:jc w:val="center"/>
        </w:trPr>
        <w:tc>
          <w:tcPr>
            <w:tcW w:w="6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42A35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525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424B2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Pernyataan</w:t>
            </w:r>
          </w:p>
        </w:tc>
        <w:tc>
          <w:tcPr>
            <w:tcW w:w="6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09AA8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1</w:t>
            </w:r>
          </w:p>
        </w:tc>
        <w:tc>
          <w:tcPr>
            <w:tcW w:w="6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9D846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2</w:t>
            </w:r>
          </w:p>
        </w:tc>
        <w:tc>
          <w:tcPr>
            <w:tcW w:w="6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AECF1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3</w:t>
            </w:r>
          </w:p>
        </w:tc>
        <w:tc>
          <w:tcPr>
            <w:tcW w:w="6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0A886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4</w:t>
            </w:r>
          </w:p>
        </w:tc>
        <w:tc>
          <w:tcPr>
            <w:tcW w:w="6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E07C0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5</w:t>
            </w:r>
          </w:p>
        </w:tc>
      </w:tr>
      <w:tr w:rsidR="000C2188" w:rsidRPr="00027E7C" w14:paraId="49ABE6C6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96F26" w14:textId="77777777" w:rsidR="000C2188" w:rsidRDefault="00000000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A02D6" w14:textId="77777777" w:rsidR="000C2188" w:rsidRPr="00E229A4" w:rsidRDefault="00000000">
            <w:pPr>
              <w:spacing w:after="0"/>
              <w:rPr>
                <w:lang w:val="fi-FI"/>
              </w:rPr>
            </w:pPr>
            <w:r w:rsidRPr="00E229A4">
              <w:rPr>
                <w:sz w:val="17"/>
                <w:lang w:val="fi-FI"/>
              </w:rPr>
              <w:t>Saya mampu menjelaskan peran HTML dan CSS.</w:t>
            </w: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B934C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EB65B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6A28B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66E0A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82A4F" w14:textId="030A053E" w:rsidR="000C2188" w:rsidRPr="00E229A4" w:rsidRDefault="00F20E40">
            <w:pPr>
              <w:spacing w:after="0"/>
              <w:rPr>
                <w:lang w:val="fi-FI"/>
              </w:rPr>
            </w:pPr>
            <w:r>
              <w:rPr>
                <w:lang w:val="fi-FI"/>
              </w:rPr>
              <w:t>☑</w:t>
            </w:r>
          </w:p>
        </w:tc>
      </w:tr>
      <w:tr w:rsidR="000C2188" w:rsidRPr="00027E7C" w14:paraId="756C6F5B" w14:textId="77777777">
        <w:trPr>
          <w:cantSplit/>
          <w:jc w:val="center"/>
        </w:trPr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11E1B" w14:textId="77777777" w:rsidR="000C2188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52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CEC65" w14:textId="77777777" w:rsidR="000C2188" w:rsidRPr="00E229A4" w:rsidRDefault="00000000">
            <w:pPr>
              <w:spacing w:after="0"/>
              <w:rPr>
                <w:lang w:val="fi-FI"/>
              </w:rPr>
            </w:pPr>
            <w:r w:rsidRPr="00E229A4">
              <w:rPr>
                <w:sz w:val="17"/>
                <w:lang w:val="fi-FI"/>
              </w:rPr>
              <w:t>Saya memilih elemen semantik berdasarkan makna.</w:t>
            </w: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59875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6C26D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DCE9A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BBF38" w14:textId="3277D525" w:rsidR="000C2188" w:rsidRPr="00E229A4" w:rsidRDefault="00F20E40">
            <w:pPr>
              <w:spacing w:after="0"/>
              <w:rPr>
                <w:lang w:val="fi-FI"/>
              </w:rPr>
            </w:pPr>
            <w:r>
              <w:rPr>
                <w:lang w:val="fi-FI"/>
              </w:rPr>
              <w:t>☑</w:t>
            </w: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36F95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</w:tr>
      <w:tr w:rsidR="000C2188" w14:paraId="5D637CAA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8FA28" w14:textId="77777777" w:rsidR="000C2188" w:rsidRDefault="00000000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1B35C" w14:textId="77777777" w:rsidR="000C2188" w:rsidRDefault="00000000">
            <w:pPr>
              <w:spacing w:after="0"/>
            </w:pPr>
            <w:r>
              <w:rPr>
                <w:sz w:val="17"/>
              </w:rPr>
              <w:t>Saya memahami aturan CSS yang menang.</w:t>
            </w: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AC0AA" w14:textId="77777777" w:rsidR="000C2188" w:rsidRDefault="000C2188">
            <w:pPr>
              <w:spacing w:after="0"/>
            </w:pP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E177E" w14:textId="77777777" w:rsidR="000C2188" w:rsidRDefault="000C2188">
            <w:pPr>
              <w:spacing w:after="0"/>
            </w:pP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81F87" w14:textId="77777777" w:rsidR="000C2188" w:rsidRDefault="000C2188">
            <w:pPr>
              <w:spacing w:after="0"/>
            </w:pP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E6751" w14:textId="3E0CE499" w:rsidR="000C2188" w:rsidRDefault="009E4813">
            <w:pPr>
              <w:spacing w:after="0"/>
            </w:pPr>
            <w:r>
              <w:t>☑</w:t>
            </w: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E7036" w14:textId="77777777" w:rsidR="000C2188" w:rsidRDefault="000C2188">
            <w:pPr>
              <w:spacing w:after="0"/>
            </w:pPr>
          </w:p>
        </w:tc>
      </w:tr>
      <w:tr w:rsidR="000C2188" w14:paraId="530F1FA4" w14:textId="77777777">
        <w:trPr>
          <w:cantSplit/>
          <w:jc w:val="center"/>
        </w:trPr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276AD" w14:textId="77777777" w:rsidR="000C2188" w:rsidRDefault="00000000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52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F9A6B" w14:textId="77777777" w:rsidR="000C2188" w:rsidRDefault="00000000">
            <w:pPr>
              <w:spacing w:after="0"/>
            </w:pPr>
            <w:r>
              <w:rPr>
                <w:sz w:val="17"/>
              </w:rPr>
              <w:t>Saya dapat membaca box model melalui DevTools.</w:t>
            </w: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3F754" w14:textId="77777777" w:rsidR="000C2188" w:rsidRDefault="000C2188">
            <w:pPr>
              <w:spacing w:after="0"/>
            </w:pP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4201E" w14:textId="77777777" w:rsidR="000C2188" w:rsidRDefault="000C2188">
            <w:pPr>
              <w:spacing w:after="0"/>
            </w:pP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0E722" w14:textId="0FAA95A8" w:rsidR="000C2188" w:rsidRDefault="009E4813">
            <w:pPr>
              <w:spacing w:after="0"/>
            </w:pPr>
            <w:r>
              <w:t>☑</w:t>
            </w: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FBAB9" w14:textId="77777777" w:rsidR="000C2188" w:rsidRDefault="000C2188">
            <w:pPr>
              <w:spacing w:after="0"/>
            </w:pP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B2DF6" w14:textId="77777777" w:rsidR="000C2188" w:rsidRDefault="000C2188">
            <w:pPr>
              <w:spacing w:after="0"/>
            </w:pPr>
          </w:p>
        </w:tc>
      </w:tr>
      <w:tr w:rsidR="000C2188" w14:paraId="085E981D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DB84A" w14:textId="77777777" w:rsidR="000C2188" w:rsidRDefault="00000000">
            <w:pPr>
              <w:spacing w:after="0"/>
            </w:pPr>
            <w:r>
              <w:rPr>
                <w:sz w:val="17"/>
              </w:rPr>
              <w:lastRenderedPageBreak/>
              <w:t>5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39CF8" w14:textId="77777777" w:rsidR="000C2188" w:rsidRDefault="00000000">
            <w:pPr>
              <w:spacing w:after="0"/>
            </w:pPr>
            <w:r>
              <w:rPr>
                <w:sz w:val="17"/>
              </w:rPr>
              <w:t>Saya dapat memperbaiki overflow Flexbox.</w:t>
            </w: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97E68" w14:textId="77777777" w:rsidR="000C2188" w:rsidRDefault="000C2188">
            <w:pPr>
              <w:spacing w:after="0"/>
            </w:pP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32AFA" w14:textId="77777777" w:rsidR="000C2188" w:rsidRDefault="000C2188">
            <w:pPr>
              <w:spacing w:after="0"/>
            </w:pP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4B8CD" w14:textId="1E3BF9DE" w:rsidR="000C2188" w:rsidRDefault="009E4813">
            <w:pPr>
              <w:spacing w:after="0"/>
            </w:pPr>
            <w:r>
              <w:t>☑</w:t>
            </w: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24D3E" w14:textId="77777777" w:rsidR="000C2188" w:rsidRDefault="000C2188">
            <w:pPr>
              <w:spacing w:after="0"/>
            </w:pP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A02EA" w14:textId="77777777" w:rsidR="000C2188" w:rsidRDefault="000C2188">
            <w:pPr>
              <w:spacing w:after="0"/>
            </w:pPr>
          </w:p>
        </w:tc>
      </w:tr>
      <w:tr w:rsidR="000C2188" w:rsidRPr="00027E7C" w14:paraId="78DA678F" w14:textId="77777777">
        <w:trPr>
          <w:cantSplit/>
          <w:jc w:val="center"/>
        </w:trPr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E407E" w14:textId="77777777" w:rsidR="000C2188" w:rsidRDefault="00000000"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w="52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CDED7" w14:textId="77777777" w:rsidR="000C2188" w:rsidRPr="00E229A4" w:rsidRDefault="00000000">
            <w:pPr>
              <w:spacing w:after="0"/>
              <w:rPr>
                <w:lang w:val="fi-FI"/>
              </w:rPr>
            </w:pPr>
            <w:r w:rsidRPr="00E229A4">
              <w:rPr>
                <w:sz w:val="17"/>
                <w:lang w:val="fi-FI"/>
              </w:rPr>
              <w:t>Saya mampu menjelaskan karya yang dikumpulkan.</w:t>
            </w: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DB95E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D2E22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F7FCE" w14:textId="7DED7716" w:rsidR="000C2188" w:rsidRPr="00E229A4" w:rsidRDefault="009E4813">
            <w:pPr>
              <w:spacing w:after="0"/>
              <w:rPr>
                <w:lang w:val="fi-FI"/>
              </w:rPr>
            </w:pPr>
            <w:r>
              <w:rPr>
                <w:lang w:val="fi-FI"/>
              </w:rPr>
              <w:t>☑</w:t>
            </w: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6D72F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9EC49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</w:tr>
    </w:tbl>
    <w:p w14:paraId="6DC3DE3F" w14:textId="77777777" w:rsidR="000C2188" w:rsidRPr="00E229A4" w:rsidRDefault="000C2188">
      <w:pPr>
        <w:spacing w:after="20"/>
        <w:rPr>
          <w:lang w:val="fi-FI"/>
        </w:rPr>
      </w:pPr>
    </w:p>
    <w:p w14:paraId="0E31F620" w14:textId="77777777" w:rsidR="000C2188" w:rsidRDefault="00000000">
      <w:pPr>
        <w:pStyle w:val="FormLabel"/>
      </w:pPr>
      <w:r>
        <w:t>Bagian paling menantang:</w:t>
      </w:r>
    </w:p>
    <w:p w14:paraId="2DBBD802" w14:textId="60693EF6" w:rsidR="000C2188" w:rsidRPr="00422FE4" w:rsidRDefault="009E4813">
      <w:pPr>
        <w:spacing w:after="60"/>
      </w:pPr>
      <w:r>
        <w:rPr>
          <w:color w:val="A6A6A6"/>
        </w:rPr>
        <w:t>Menurut saya bagian yang paling menantang dari tugas ini adalah sedikitnya waktu yang diberikan untuk beradaptasi</w:t>
      </w:r>
      <w:r w:rsidR="001E5C62">
        <w:rPr>
          <w:color w:val="A6A6A6"/>
        </w:rPr>
        <w:t xml:space="preserve">, karena dengan padatnya </w:t>
      </w:r>
      <w:r w:rsidR="00C00D5E">
        <w:rPr>
          <w:color w:val="A6A6A6"/>
        </w:rPr>
        <w:t>perkuliahan saya sudah mencicil tuga</w:t>
      </w:r>
      <w:r w:rsidR="00D2016A">
        <w:rPr>
          <w:color w:val="A6A6A6"/>
        </w:rPr>
        <w:t xml:space="preserve">s proyek ini </w:t>
      </w:r>
      <w:r w:rsidR="00411305">
        <w:rPr>
          <w:color w:val="A6A6A6"/>
        </w:rPr>
        <w:t xml:space="preserve">dan ternyata saya masih belum sanggup untuk mencerna seluruh materi. Jadi Menurut saya </w:t>
      </w:r>
      <w:r w:rsidR="00135576">
        <w:rPr>
          <w:color w:val="A6A6A6"/>
        </w:rPr>
        <w:t xml:space="preserve">hal yang paling menantang dari tugas ini adalah masih banyak hal yang perlu saya kembangkan dengan signifikan agar saya dapat tetap bertahan dengan gempuran tugas yang sangat banyak ini. </w:t>
      </w:r>
      <w:r w:rsidR="00135576" w:rsidRPr="00422FE4">
        <w:rPr>
          <w:color w:val="A6A6A6"/>
        </w:rPr>
        <w:t xml:space="preserve">Jadi saya </w:t>
      </w:r>
      <w:r w:rsidR="00422FE4" w:rsidRPr="00422FE4">
        <w:rPr>
          <w:color w:val="A6A6A6"/>
        </w:rPr>
        <w:t>akan mempelajari Kembali semua materi yang ada di modul ini dan mempersiaokan untuk proyek yang</w:t>
      </w:r>
      <w:r w:rsidR="00422FE4">
        <w:rPr>
          <w:color w:val="A6A6A6"/>
        </w:rPr>
        <w:t xml:space="preserve"> akan datang dan agar saya lebih siap untuk kedepannya. </w:t>
      </w:r>
      <w:r w:rsidR="00000000" w:rsidRPr="00422FE4">
        <w:rPr>
          <w:color w:val="A6A6A6"/>
        </w:rPr>
        <w:t>________________________________________________________________________________</w:t>
      </w:r>
    </w:p>
    <w:p w14:paraId="1A5A88EA" w14:textId="77777777" w:rsidR="000C2188" w:rsidRDefault="00000000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1E4337BA" w14:textId="77777777" w:rsidR="000C2188" w:rsidRDefault="00000000">
      <w:pPr>
        <w:pStyle w:val="Judul1"/>
      </w:pPr>
      <w:r>
        <w:t>G. Peer Assessment</w:t>
      </w:r>
    </w:p>
    <w:tbl>
      <w:tblPr>
        <w:tblW w:w="9863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655"/>
        <w:gridCol w:w="2448"/>
        <w:gridCol w:w="2880"/>
        <w:gridCol w:w="2880"/>
      </w:tblGrid>
      <w:tr w:rsidR="000C2188" w14:paraId="5A6A67C4" w14:textId="77777777">
        <w:trPr>
          <w:cantSplit/>
          <w:jc w:val="center"/>
        </w:trPr>
        <w:tc>
          <w:tcPr>
            <w:tcW w:w="1655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D8F53" w14:textId="77777777" w:rsidR="000C2188" w:rsidRDefault="00000000">
            <w:pPr>
              <w:spacing w:after="0"/>
            </w:pPr>
            <w:r>
              <w:rPr>
                <w:sz w:val="17"/>
              </w:rPr>
              <w:t>Nama Penilai</w:t>
            </w:r>
          </w:p>
        </w:tc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011D5" w14:textId="77777777" w:rsidR="000C2188" w:rsidRDefault="000C2188">
            <w:pPr>
              <w:spacing w:after="0"/>
            </w:pPr>
          </w:p>
        </w:tc>
        <w:tc>
          <w:tcPr>
            <w:tcW w:w="28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8F870" w14:textId="77777777" w:rsidR="000C2188" w:rsidRDefault="00000000">
            <w:pPr>
              <w:spacing w:after="0"/>
            </w:pPr>
            <w:r>
              <w:rPr>
                <w:sz w:val="17"/>
              </w:rPr>
              <w:t>Nama Pemilik Landing Page</w:t>
            </w:r>
          </w:p>
        </w:tc>
        <w:tc>
          <w:tcPr>
            <w:tcW w:w="28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FB548" w14:textId="77777777" w:rsidR="000C2188" w:rsidRDefault="000C2188">
            <w:pPr>
              <w:spacing w:after="0"/>
            </w:pPr>
          </w:p>
        </w:tc>
      </w:tr>
    </w:tbl>
    <w:p w14:paraId="3F1BB786" w14:textId="77777777" w:rsidR="000C2188" w:rsidRDefault="000C2188">
      <w:pPr>
        <w:spacing w:after="20"/>
      </w:pPr>
    </w:p>
    <w:tbl>
      <w:tblPr>
        <w:tblW w:w="9863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4680"/>
        <w:gridCol w:w="1224"/>
        <w:gridCol w:w="3311"/>
      </w:tblGrid>
      <w:tr w:rsidR="000C2188" w14:paraId="68C0DADC" w14:textId="77777777">
        <w:trPr>
          <w:cantSplit/>
          <w:tblHeader/>
          <w:jc w:val="center"/>
        </w:trPr>
        <w:tc>
          <w:tcPr>
            <w:tcW w:w="6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C6A0C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468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D0415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122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27C89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Skor 1–5</w:t>
            </w:r>
          </w:p>
        </w:tc>
        <w:tc>
          <w:tcPr>
            <w:tcW w:w="3311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0649F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Catatan Hal Keren / Saran</w:t>
            </w:r>
          </w:p>
        </w:tc>
      </w:tr>
      <w:tr w:rsidR="000C2188" w14:paraId="0F5E69F3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9257A" w14:textId="77777777" w:rsidR="000C2188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FA751" w14:textId="77777777" w:rsidR="000C2188" w:rsidRDefault="00000000">
            <w:pPr>
              <w:spacing w:after="0"/>
            </w:pPr>
            <w:r>
              <w:rPr>
                <w:sz w:val="16"/>
              </w:rPr>
              <w:t>Pesan: headline dan CTA mudah dipahami.</w:t>
            </w:r>
          </w:p>
        </w:tc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29AC8" w14:textId="77777777" w:rsidR="000C2188" w:rsidRDefault="000C2188">
            <w:pPr>
              <w:spacing w:after="0"/>
            </w:pPr>
          </w:p>
        </w:tc>
        <w:tc>
          <w:tcPr>
            <w:tcW w:w="33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8A1A7" w14:textId="77777777" w:rsidR="000C2188" w:rsidRDefault="000C2188">
            <w:pPr>
              <w:spacing w:after="0"/>
            </w:pPr>
          </w:p>
        </w:tc>
      </w:tr>
      <w:tr w:rsidR="000C2188" w:rsidRPr="00027E7C" w14:paraId="670F60D3" w14:textId="77777777">
        <w:trPr>
          <w:cantSplit/>
          <w:jc w:val="center"/>
        </w:trPr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3406E" w14:textId="77777777" w:rsidR="000C2188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46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B9BCB" w14:textId="77777777" w:rsidR="000C2188" w:rsidRPr="00E229A4" w:rsidRDefault="00000000">
            <w:pPr>
              <w:spacing w:after="0"/>
              <w:rPr>
                <w:lang w:val="fi-FI"/>
              </w:rPr>
            </w:pPr>
            <w:r w:rsidRPr="00E229A4">
              <w:rPr>
                <w:sz w:val="16"/>
                <w:lang w:val="fi-FI"/>
              </w:rPr>
              <w:t>Struktur: urutan konten logis dan navigasi bekerja.</w:t>
            </w:r>
          </w:p>
        </w:tc>
        <w:tc>
          <w:tcPr>
            <w:tcW w:w="12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4A0CD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  <w:tc>
          <w:tcPr>
            <w:tcW w:w="3311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99B16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</w:tr>
      <w:tr w:rsidR="000C2188" w14:paraId="1B98A20D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26394" w14:textId="77777777" w:rsidR="000C2188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3184D" w14:textId="77777777" w:rsidR="000C2188" w:rsidRDefault="00000000">
            <w:pPr>
              <w:spacing w:after="0"/>
            </w:pPr>
            <w:r>
              <w:rPr>
                <w:sz w:val="16"/>
              </w:rPr>
              <w:t>Visual: tipografi, warna, dan spacing konsisten.</w:t>
            </w:r>
          </w:p>
        </w:tc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8459F" w14:textId="77777777" w:rsidR="000C2188" w:rsidRDefault="000C2188">
            <w:pPr>
              <w:spacing w:after="0"/>
            </w:pPr>
          </w:p>
        </w:tc>
        <w:tc>
          <w:tcPr>
            <w:tcW w:w="33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3C426" w14:textId="77777777" w:rsidR="000C2188" w:rsidRDefault="000C2188">
            <w:pPr>
              <w:spacing w:after="0"/>
            </w:pPr>
          </w:p>
        </w:tc>
      </w:tr>
      <w:tr w:rsidR="000C2188" w14:paraId="07DF50B8" w14:textId="77777777">
        <w:trPr>
          <w:cantSplit/>
          <w:jc w:val="center"/>
        </w:trPr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D81B2" w14:textId="77777777" w:rsidR="000C2188" w:rsidRDefault="00000000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46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5739D" w14:textId="77777777" w:rsidR="000C2188" w:rsidRDefault="00000000">
            <w:pPr>
              <w:spacing w:after="0"/>
            </w:pPr>
            <w:r>
              <w:rPr>
                <w:sz w:val="16"/>
              </w:rPr>
              <w:t>Responsive: nyaman pada layar kecil.</w:t>
            </w:r>
          </w:p>
        </w:tc>
        <w:tc>
          <w:tcPr>
            <w:tcW w:w="12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121BB" w14:textId="77777777" w:rsidR="000C2188" w:rsidRDefault="000C2188">
            <w:pPr>
              <w:spacing w:after="0"/>
            </w:pPr>
          </w:p>
        </w:tc>
        <w:tc>
          <w:tcPr>
            <w:tcW w:w="3311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7D8A7" w14:textId="77777777" w:rsidR="000C2188" w:rsidRDefault="000C2188">
            <w:pPr>
              <w:spacing w:after="0"/>
            </w:pPr>
          </w:p>
        </w:tc>
      </w:tr>
      <w:tr w:rsidR="000C2188" w:rsidRPr="00027E7C" w14:paraId="6CF12F15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8525A" w14:textId="77777777" w:rsidR="000C2188" w:rsidRDefault="00000000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C0051" w14:textId="77777777" w:rsidR="000C2188" w:rsidRPr="00E229A4" w:rsidRDefault="00000000">
            <w:pPr>
              <w:spacing w:after="0"/>
              <w:rPr>
                <w:lang w:val="fi-FI"/>
              </w:rPr>
            </w:pPr>
            <w:r w:rsidRPr="00E229A4">
              <w:rPr>
                <w:sz w:val="16"/>
                <w:lang w:val="fi-FI"/>
              </w:rPr>
              <w:t>Aksesibilitas: fokus, alt, dan kontras diperhatikan.</w:t>
            </w:r>
          </w:p>
        </w:tc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4F10E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  <w:tc>
          <w:tcPr>
            <w:tcW w:w="33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06075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</w:tr>
    </w:tbl>
    <w:p w14:paraId="7BA83CE0" w14:textId="77777777" w:rsidR="000C2188" w:rsidRPr="00E229A4" w:rsidRDefault="000C2188">
      <w:pPr>
        <w:spacing w:after="20"/>
        <w:rPr>
          <w:lang w:val="fi-FI"/>
        </w:rPr>
      </w:pPr>
    </w:p>
    <w:p w14:paraId="0D4CB3F0" w14:textId="77777777" w:rsidR="00E229A4" w:rsidRPr="00113477" w:rsidRDefault="00E229A4" w:rsidP="00E229A4">
      <w:pPr>
        <w:pStyle w:val="Judul1"/>
        <w:rPr>
          <w:lang w:val="fi-FI"/>
        </w:rPr>
      </w:pPr>
      <w:r w:rsidRPr="00113477">
        <w:rPr>
          <w:lang w:val="fi-FI"/>
        </w:rPr>
        <w:t>H. Log Bantuan dan Penggunaan AI</w:t>
      </w:r>
    </w:p>
    <w:tbl>
      <w:tblPr>
        <w:tblW w:w="0" w:type="auto"/>
        <w:jc w:val="center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6" w:space="0" w:color="2E75B6"/>
          <w:insideV w:val="single" w:sz="6" w:space="0" w:color="2E75B6"/>
        </w:tblBorders>
        <w:tblLook w:val="04A0" w:firstRow="1" w:lastRow="0" w:firstColumn="1" w:lastColumn="0" w:noHBand="0" w:noVBand="1"/>
      </w:tblPr>
      <w:tblGrid>
        <w:gridCol w:w="10166"/>
      </w:tblGrid>
      <w:tr w:rsidR="00E229A4" w14:paraId="561BB9A6" w14:textId="77777777" w:rsidTr="00357752">
        <w:trPr>
          <w:cantSplit/>
          <w:jc w:val="center"/>
        </w:trPr>
        <w:tc>
          <w:tcPr>
            <w:tcW w:w="10166" w:type="dxa"/>
            <w:shd w:val="clear" w:color="auto" w:fill="DDEBF7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29FC37F" w14:textId="77777777" w:rsidR="00E229A4" w:rsidRDefault="00E229A4" w:rsidP="00357752">
            <w:pPr>
              <w:spacing w:after="20"/>
            </w:pPr>
            <w:r>
              <w:rPr>
                <w:b/>
                <w:color w:val="1F4E78"/>
              </w:rPr>
              <w:t xml:space="preserve">Prinsip  </w:t>
            </w:r>
            <w:r>
              <w:t>Catat bantuan secara transparan. Jawaban AI harus diverifikasi melalui dokumentasi, DevTools, validator, atau eksperimen mandiri.</w:t>
            </w:r>
          </w:p>
        </w:tc>
      </w:tr>
    </w:tbl>
    <w:p w14:paraId="00ADFF55" w14:textId="77777777" w:rsidR="00E229A4" w:rsidRDefault="00E229A4" w:rsidP="00E229A4">
      <w:pPr>
        <w:spacing w:after="20"/>
      </w:pPr>
    </w:p>
    <w:tbl>
      <w:tblPr>
        <w:tblW w:w="986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232"/>
        <w:gridCol w:w="2160"/>
        <w:gridCol w:w="2088"/>
        <w:gridCol w:w="1944"/>
      </w:tblGrid>
      <w:tr w:rsidR="00E229A4" w14:paraId="143DE04B" w14:textId="77777777" w:rsidTr="00357752">
        <w:trPr>
          <w:cantSplit/>
          <w:tblHeader/>
          <w:jc w:val="center"/>
        </w:trPr>
        <w:tc>
          <w:tcPr>
            <w:tcW w:w="14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9142E" w14:textId="77777777" w:rsidR="00E229A4" w:rsidRDefault="00E229A4" w:rsidP="0035775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Tanggal / Fase</w:t>
            </w:r>
          </w:p>
        </w:tc>
        <w:tc>
          <w:tcPr>
            <w:tcW w:w="223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7FA4E" w14:textId="77777777" w:rsidR="00E229A4" w:rsidRDefault="00E229A4" w:rsidP="0035775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Pertanyaan atau Sumber</w:t>
            </w:r>
          </w:p>
        </w:tc>
        <w:tc>
          <w:tcPr>
            <w:tcW w:w="216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A869F" w14:textId="77777777" w:rsidR="00E229A4" w:rsidRDefault="00E229A4" w:rsidP="0035775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Intisari Bantuan</w:t>
            </w:r>
          </w:p>
        </w:tc>
        <w:tc>
          <w:tcPr>
            <w:tcW w:w="208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B62CC" w14:textId="77777777" w:rsidR="00E229A4" w:rsidRDefault="00E229A4" w:rsidP="0035775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Fact Check</w:t>
            </w:r>
          </w:p>
        </w:tc>
        <w:tc>
          <w:tcPr>
            <w:tcW w:w="194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9E833" w14:textId="77777777" w:rsidR="00E229A4" w:rsidRDefault="00E229A4" w:rsidP="0035775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The Twist / Perubahan Sendiri</w:t>
            </w:r>
          </w:p>
        </w:tc>
      </w:tr>
      <w:tr w:rsidR="00E229A4" w14:paraId="27E97CDF" w14:textId="77777777" w:rsidTr="00357752">
        <w:trPr>
          <w:cantSplit/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26913" w14:textId="77777777" w:rsidR="00E229A4" w:rsidRDefault="00E229A4" w:rsidP="00357752">
            <w:pPr>
              <w:spacing w:after="0"/>
            </w:pP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5D0D9" w14:textId="77777777" w:rsidR="00E229A4" w:rsidRDefault="00E229A4" w:rsidP="00357752">
            <w:pPr>
              <w:spacing w:after="0"/>
            </w:pP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9F198" w14:textId="77777777" w:rsidR="00E229A4" w:rsidRDefault="00E229A4" w:rsidP="00357752">
            <w:pPr>
              <w:spacing w:after="0"/>
            </w:pP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6291D" w14:textId="77777777" w:rsidR="00E229A4" w:rsidRDefault="00E229A4" w:rsidP="00357752">
            <w:pPr>
              <w:spacing w:after="0"/>
            </w:pP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40FA9" w14:textId="77777777" w:rsidR="00E229A4" w:rsidRDefault="00E229A4" w:rsidP="00357752">
            <w:pPr>
              <w:spacing w:after="0"/>
            </w:pPr>
          </w:p>
        </w:tc>
      </w:tr>
      <w:tr w:rsidR="00E229A4" w14:paraId="04C10513" w14:textId="77777777" w:rsidTr="00357752">
        <w:trPr>
          <w:cantSplit/>
          <w:jc w:val="center"/>
        </w:trPr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82C83" w14:textId="77777777" w:rsidR="00E229A4" w:rsidRDefault="00E229A4" w:rsidP="00357752">
            <w:pPr>
              <w:spacing w:after="0"/>
            </w:pPr>
          </w:p>
        </w:tc>
        <w:tc>
          <w:tcPr>
            <w:tcW w:w="223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06B98" w14:textId="77777777" w:rsidR="00E229A4" w:rsidRDefault="00E229A4" w:rsidP="00357752">
            <w:pPr>
              <w:spacing w:after="0"/>
            </w:pPr>
          </w:p>
        </w:tc>
        <w:tc>
          <w:tcPr>
            <w:tcW w:w="216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C5D10" w14:textId="77777777" w:rsidR="00E229A4" w:rsidRDefault="00E229A4" w:rsidP="00357752">
            <w:pPr>
              <w:spacing w:after="0"/>
            </w:pPr>
          </w:p>
        </w:tc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B2D84" w14:textId="77777777" w:rsidR="00E229A4" w:rsidRDefault="00E229A4" w:rsidP="00357752">
            <w:pPr>
              <w:spacing w:after="0"/>
            </w:pPr>
          </w:p>
        </w:tc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E00CA" w14:textId="77777777" w:rsidR="00E229A4" w:rsidRDefault="00E229A4" w:rsidP="00357752">
            <w:pPr>
              <w:spacing w:after="0"/>
            </w:pPr>
          </w:p>
        </w:tc>
      </w:tr>
      <w:tr w:rsidR="00E229A4" w14:paraId="65606EE8" w14:textId="77777777" w:rsidTr="00357752">
        <w:trPr>
          <w:cantSplit/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C6C83" w14:textId="77777777" w:rsidR="00E229A4" w:rsidRDefault="00E229A4" w:rsidP="00357752">
            <w:pPr>
              <w:spacing w:after="0"/>
            </w:pP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BC9C9" w14:textId="77777777" w:rsidR="00E229A4" w:rsidRDefault="00E229A4" w:rsidP="00357752">
            <w:pPr>
              <w:spacing w:after="0"/>
            </w:pP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908F3" w14:textId="77777777" w:rsidR="00E229A4" w:rsidRDefault="00E229A4" w:rsidP="00357752">
            <w:pPr>
              <w:spacing w:after="0"/>
            </w:pP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91F75" w14:textId="77777777" w:rsidR="00E229A4" w:rsidRDefault="00E229A4" w:rsidP="00357752">
            <w:pPr>
              <w:spacing w:after="0"/>
            </w:pP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8826E" w14:textId="77777777" w:rsidR="00E229A4" w:rsidRDefault="00E229A4" w:rsidP="00357752">
            <w:pPr>
              <w:spacing w:after="0"/>
            </w:pPr>
          </w:p>
        </w:tc>
      </w:tr>
      <w:tr w:rsidR="00E229A4" w14:paraId="08031F89" w14:textId="77777777" w:rsidTr="00357752">
        <w:trPr>
          <w:cantSplit/>
          <w:jc w:val="center"/>
        </w:trPr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B95EB" w14:textId="77777777" w:rsidR="00E229A4" w:rsidRDefault="00E229A4" w:rsidP="00357752">
            <w:pPr>
              <w:spacing w:after="0"/>
            </w:pPr>
          </w:p>
        </w:tc>
        <w:tc>
          <w:tcPr>
            <w:tcW w:w="223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337D4" w14:textId="77777777" w:rsidR="00E229A4" w:rsidRDefault="00E229A4" w:rsidP="00357752">
            <w:pPr>
              <w:spacing w:after="0"/>
            </w:pPr>
          </w:p>
        </w:tc>
        <w:tc>
          <w:tcPr>
            <w:tcW w:w="216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1A997" w14:textId="77777777" w:rsidR="00E229A4" w:rsidRDefault="00E229A4" w:rsidP="00357752">
            <w:pPr>
              <w:spacing w:after="0"/>
            </w:pPr>
          </w:p>
        </w:tc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3DD12" w14:textId="77777777" w:rsidR="00E229A4" w:rsidRDefault="00E229A4" w:rsidP="00357752">
            <w:pPr>
              <w:spacing w:after="0"/>
            </w:pPr>
          </w:p>
        </w:tc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4E5DD" w14:textId="77777777" w:rsidR="00E229A4" w:rsidRDefault="00E229A4" w:rsidP="00357752">
            <w:pPr>
              <w:spacing w:after="0"/>
            </w:pPr>
          </w:p>
        </w:tc>
      </w:tr>
    </w:tbl>
    <w:p w14:paraId="7ADD92D9" w14:textId="77777777" w:rsidR="00E229A4" w:rsidRDefault="00E229A4" w:rsidP="00E229A4">
      <w:pPr>
        <w:spacing w:after="20"/>
      </w:pPr>
    </w:p>
    <w:p w14:paraId="215784FF" w14:textId="77777777" w:rsidR="00E229A4" w:rsidRDefault="00E229A4" w:rsidP="00E229A4">
      <w:pPr>
        <w:pStyle w:val="FormLabel"/>
      </w:pPr>
      <w:r>
        <w:t>Jika tidak menggunakan AI, jelaskan strategi debugging dan dokumentasi yang digunakan:</w:t>
      </w:r>
    </w:p>
    <w:p w14:paraId="3595EF59" w14:textId="6965E098" w:rsidR="00E229A4" w:rsidRPr="002336C6" w:rsidRDefault="002336C6" w:rsidP="00E229A4">
      <w:pPr>
        <w:spacing w:after="60"/>
      </w:pPr>
      <w:r w:rsidRPr="002336C6">
        <w:rPr>
          <w:color w:val="A6A6A6"/>
        </w:rPr>
        <w:t>Jika memang saya tidak menggunakan AI, saya akan benar-be</w:t>
      </w:r>
      <w:r>
        <w:rPr>
          <w:color w:val="A6A6A6"/>
        </w:rPr>
        <w:t xml:space="preserve">nar </w:t>
      </w:r>
      <w:r w:rsidR="00EC0685">
        <w:rPr>
          <w:color w:val="A6A6A6"/>
        </w:rPr>
        <w:t>mempelajari dengan perlahan. Shingga saya dapat memahami cara setiap</w:t>
      </w:r>
      <w:r w:rsidR="00ED100E">
        <w:rPr>
          <w:color w:val="A6A6A6"/>
        </w:rPr>
        <w:t xml:space="preserve"> debugging yang ada, jadi jika saya benar-benar memang ingin tidak menggunakan AI adalah </w:t>
      </w:r>
      <w:r w:rsidR="00ED100E">
        <w:rPr>
          <w:color w:val="A6A6A6"/>
        </w:rPr>
        <w:lastRenderedPageBreak/>
        <w:t xml:space="preserve">dengan diberikan waktu yang cukup untuk mempelajari dan memahami </w:t>
      </w:r>
      <w:r w:rsidR="004326B0">
        <w:rPr>
          <w:color w:val="A6A6A6"/>
        </w:rPr>
        <w:t>cara untuk debugging.</w:t>
      </w:r>
      <w:r w:rsidR="00E229A4" w:rsidRPr="002336C6">
        <w:rPr>
          <w:color w:val="A6A6A6"/>
        </w:rPr>
        <w:t>________________________________________________________________________________</w:t>
      </w:r>
    </w:p>
    <w:p w14:paraId="540BF276" w14:textId="77777777" w:rsidR="00E229A4" w:rsidRPr="00113477" w:rsidRDefault="00E229A4" w:rsidP="00E229A4">
      <w:pPr>
        <w:spacing w:after="60"/>
        <w:rPr>
          <w:lang w:val="fi-FI"/>
        </w:rPr>
      </w:pPr>
      <w:r w:rsidRPr="00113477">
        <w:rPr>
          <w:color w:val="A6A6A6"/>
          <w:lang w:val="fi-FI"/>
        </w:rPr>
        <w:t>________________________________________________________________________________</w:t>
      </w:r>
    </w:p>
    <w:p w14:paraId="69617D7E" w14:textId="77777777" w:rsidR="00E229A4" w:rsidRPr="00113477" w:rsidRDefault="00E229A4" w:rsidP="00E229A4">
      <w:pPr>
        <w:spacing w:after="60"/>
        <w:rPr>
          <w:lang w:val="fi-FI"/>
        </w:rPr>
      </w:pPr>
      <w:r w:rsidRPr="00113477">
        <w:rPr>
          <w:color w:val="A6A6A6"/>
          <w:lang w:val="fi-FI"/>
        </w:rPr>
        <w:t>________________________________________________________________________________</w:t>
      </w:r>
    </w:p>
    <w:p w14:paraId="5C1848CD" w14:textId="77777777" w:rsidR="00E229A4" w:rsidRPr="00113477" w:rsidRDefault="00E229A4" w:rsidP="00E229A4">
      <w:pPr>
        <w:spacing w:after="60"/>
        <w:rPr>
          <w:lang w:val="fi-FI"/>
        </w:rPr>
      </w:pPr>
      <w:r w:rsidRPr="00113477">
        <w:rPr>
          <w:color w:val="A6A6A6"/>
          <w:lang w:val="fi-FI"/>
        </w:rPr>
        <w:t>________________________________________________________________________________</w:t>
      </w:r>
    </w:p>
    <w:p w14:paraId="2AADCE3F" w14:textId="77777777" w:rsidR="00E229A4" w:rsidRPr="00113477" w:rsidRDefault="00E229A4" w:rsidP="00E229A4">
      <w:pPr>
        <w:pStyle w:val="Judul2"/>
        <w:rPr>
          <w:lang w:val="fi-FI"/>
        </w:rPr>
      </w:pPr>
      <w:r w:rsidRPr="00113477">
        <w:rPr>
          <w:lang w:val="fi-FI"/>
        </w:rPr>
        <w:t>H1. Bukti Pemahaman</w:t>
      </w:r>
    </w:p>
    <w:p w14:paraId="68CDFE55" w14:textId="77777777" w:rsidR="00E229A4" w:rsidRPr="00113477" w:rsidRDefault="00E229A4" w:rsidP="00E229A4">
      <w:pPr>
        <w:pStyle w:val="FormLabel"/>
        <w:rPr>
          <w:lang w:val="fi-FI"/>
        </w:rPr>
      </w:pPr>
      <w:r w:rsidRPr="00113477">
        <w:rPr>
          <w:lang w:val="fi-FI"/>
        </w:rPr>
        <w:t>Pilih satu saran yang Anda terima. Jelaskan kembali konsepnya dengan bahasa sendiri:</w:t>
      </w:r>
    </w:p>
    <w:p w14:paraId="41A2EC9A" w14:textId="4AEE7C62" w:rsidR="00E229A4" w:rsidRPr="00337D07" w:rsidRDefault="00DC222A" w:rsidP="00E229A4">
      <w:pPr>
        <w:spacing w:after="60"/>
        <w:rPr>
          <w:lang w:val="fi-FI"/>
        </w:rPr>
      </w:pPr>
      <w:r w:rsidRPr="00337D07">
        <w:rPr>
          <w:color w:val="A6A6A6"/>
          <w:lang w:val="fi-FI"/>
        </w:rPr>
        <w:t>Saya</w:t>
      </w:r>
      <w:r w:rsidR="00337D07" w:rsidRPr="00337D07">
        <w:rPr>
          <w:color w:val="A6A6A6"/>
          <w:lang w:val="fi-FI"/>
        </w:rPr>
        <w:t xml:space="preserve"> diberikan sebuah saran un</w:t>
      </w:r>
      <w:r w:rsidR="00337D07">
        <w:rPr>
          <w:color w:val="A6A6A6"/>
          <w:lang w:val="fi-FI"/>
        </w:rPr>
        <w:t xml:space="preserve">tuk menambahkan id </w:t>
      </w:r>
      <w:r w:rsidR="00A44134">
        <w:rPr>
          <w:color w:val="A6A6A6"/>
          <w:lang w:val="fi-FI"/>
        </w:rPr>
        <w:t>pada section saat menggunakan validator.</w:t>
      </w:r>
      <w:r w:rsidRPr="00337D07">
        <w:rPr>
          <w:color w:val="A6A6A6"/>
          <w:lang w:val="fi-FI"/>
        </w:rPr>
        <w:t xml:space="preserve"> </w:t>
      </w:r>
      <w:r w:rsidR="00E229A4" w:rsidRPr="00337D07">
        <w:rPr>
          <w:color w:val="A6A6A6"/>
          <w:lang w:val="fi-FI"/>
        </w:rPr>
        <w:t>________________________________________________________________________________</w:t>
      </w:r>
    </w:p>
    <w:p w14:paraId="225BB51A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333F622A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21A5B62F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6D4AE324" w14:textId="77777777" w:rsidR="00E229A4" w:rsidRDefault="00E229A4" w:rsidP="00E229A4">
      <w:pPr>
        <w:pStyle w:val="FormLabel"/>
      </w:pPr>
      <w:r>
        <w:t>Eksperimen yang membuktikan saran tersebut benar atau tidak:</w:t>
      </w:r>
    </w:p>
    <w:p w14:paraId="6CF8D383" w14:textId="16C38007" w:rsidR="00E229A4" w:rsidRPr="00A44134" w:rsidRDefault="00A44134" w:rsidP="00E229A4">
      <w:pPr>
        <w:spacing w:after="60"/>
      </w:pPr>
      <w:r w:rsidRPr="00A44134">
        <w:rPr>
          <w:color w:val="A6A6A6"/>
        </w:rPr>
        <w:t>Setelah saya menambahkan id pada section</w:t>
      </w:r>
      <w:r>
        <w:rPr>
          <w:color w:val="A6A6A6"/>
        </w:rPr>
        <w:t xml:space="preserve"> dan mencoba validator Kembali, tidak ada kesalahan pada pemberitahuan.</w:t>
      </w:r>
      <w:r w:rsidR="00E229A4" w:rsidRPr="00A44134">
        <w:rPr>
          <w:color w:val="A6A6A6"/>
        </w:rPr>
        <w:t>________________________________________________________________________________</w:t>
      </w:r>
    </w:p>
    <w:p w14:paraId="20D7371C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7B6A0403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2D28D4F0" w14:textId="77777777" w:rsidR="00E229A4" w:rsidRDefault="00E229A4" w:rsidP="00E229A4">
      <w:pPr>
        <w:pStyle w:val="Judul2"/>
      </w:pPr>
      <w:r>
        <w:t>H2. Batas yang Saya Patuhi</w:t>
      </w:r>
    </w:p>
    <w:p w14:paraId="127DB9C1" w14:textId="77777777" w:rsidR="00E229A4" w:rsidRDefault="00E229A4" w:rsidP="00E229A4">
      <w:pPr>
        <w:spacing w:after="40"/>
        <w:ind w:left="115"/>
      </w:pPr>
      <w:r>
        <w:rPr>
          <w:b/>
        </w:rPr>
        <w:t xml:space="preserve">☐ </w:t>
      </w:r>
      <w:r>
        <w:t>AI tidak menghasilkan HTML skeleton pada Fundamental Mode.</w:t>
      </w:r>
    </w:p>
    <w:p w14:paraId="7C4BEE49" w14:textId="77777777" w:rsidR="00E229A4" w:rsidRDefault="00E229A4" w:rsidP="00E229A4">
      <w:pPr>
        <w:spacing w:after="40"/>
        <w:ind w:left="115"/>
      </w:pPr>
      <w:r>
        <w:rPr>
          <w:b/>
        </w:rPr>
        <w:t xml:space="preserve">☐ </w:t>
      </w:r>
      <w:r>
        <w:t>AI tidak menulis ulang file secara utuh.</w:t>
      </w:r>
    </w:p>
    <w:p w14:paraId="08016A2C" w14:textId="77777777" w:rsidR="00E229A4" w:rsidRDefault="00E229A4" w:rsidP="00E229A4">
      <w:pPr>
        <w:spacing w:after="40"/>
        <w:ind w:left="115"/>
      </w:pPr>
      <w:r>
        <w:rPr>
          <w:b/>
        </w:rPr>
        <w:t xml:space="preserve">☐ </w:t>
      </w:r>
      <w:r>
        <w:t>Prompt dan dampaknya dicatat.</w:t>
      </w:r>
    </w:p>
    <w:p w14:paraId="3952D301" w14:textId="77777777" w:rsidR="00E229A4" w:rsidRDefault="00E229A4" w:rsidP="00E229A4">
      <w:pPr>
        <w:spacing w:after="40"/>
        <w:ind w:left="115"/>
      </w:pPr>
      <w:r>
        <w:rPr>
          <w:b/>
        </w:rPr>
        <w:t xml:space="preserve">☐ </w:t>
      </w:r>
      <w:r>
        <w:t>Saya dapat menjelaskan dan mengubah kode tanpa AI.</w:t>
      </w:r>
    </w:p>
    <w:p w14:paraId="175404E6" w14:textId="77777777" w:rsidR="00E229A4" w:rsidRDefault="00E229A4">
      <w:pPr>
        <w:spacing w:after="60"/>
      </w:pPr>
    </w:p>
    <w:p w14:paraId="3161FA25" w14:textId="5635C480" w:rsidR="00E229A4" w:rsidRDefault="00E229A4" w:rsidP="00E229A4">
      <w:pPr>
        <w:pStyle w:val="Judul1"/>
      </w:pPr>
      <w:r>
        <w:t>I. Lesson Learnt</w:t>
      </w:r>
    </w:p>
    <w:p w14:paraId="16C62D05" w14:textId="77777777" w:rsidR="00E229A4" w:rsidRDefault="00E229A4" w:rsidP="00E229A4">
      <w:pPr>
        <w:pStyle w:val="FormLabel"/>
      </w:pPr>
      <w:r>
        <w:t>Konsep Baru: Apa konsep yang baru benar-benar Anda pahami?</w:t>
      </w:r>
    </w:p>
    <w:p w14:paraId="4BB9C88C" w14:textId="032A1394" w:rsidR="00E229A4" w:rsidRPr="00C453FC" w:rsidRDefault="0028734B" w:rsidP="00E229A4">
      <w:pPr>
        <w:spacing w:after="60"/>
      </w:pPr>
      <w:r w:rsidRPr="008F0F8E">
        <w:rPr>
          <w:color w:val="A6A6A6"/>
        </w:rPr>
        <w:t xml:space="preserve">Konsep baru yang saya pahami itu </w:t>
      </w:r>
      <w:r w:rsidR="008F0F8E" w:rsidRPr="008F0F8E">
        <w:rPr>
          <w:color w:val="A6A6A6"/>
        </w:rPr>
        <w:t>pada bagi</w:t>
      </w:r>
      <w:r w:rsidR="008F0F8E">
        <w:rPr>
          <w:color w:val="A6A6A6"/>
        </w:rPr>
        <w:t xml:space="preserve">an browser, request, dan response. </w:t>
      </w:r>
      <w:r w:rsidR="008F0F8E" w:rsidRPr="00C803B7">
        <w:rPr>
          <w:color w:val="A6A6A6"/>
          <w:lang w:val="fi-FI"/>
        </w:rPr>
        <w:t xml:space="preserve">Karena saya paham bahwa </w:t>
      </w:r>
      <w:r w:rsidR="00C803B7" w:rsidRPr="00C803B7">
        <w:rPr>
          <w:color w:val="A6A6A6"/>
          <w:lang w:val="fi-FI"/>
        </w:rPr>
        <w:t>ternyata kita itu tidak serta-me</w:t>
      </w:r>
      <w:r w:rsidR="00C803B7">
        <w:rPr>
          <w:color w:val="A6A6A6"/>
          <w:lang w:val="fi-FI"/>
        </w:rPr>
        <w:t xml:space="preserve">rta membuat web gitu. </w:t>
      </w:r>
      <w:r w:rsidR="00C803B7" w:rsidRPr="00C453FC">
        <w:rPr>
          <w:color w:val="A6A6A6"/>
        </w:rPr>
        <w:t>Tapi ada yang terajadi dibelakangnya. Contoh, jika</w:t>
      </w:r>
      <w:r w:rsidR="00C453FC" w:rsidRPr="00C453FC">
        <w:rPr>
          <w:color w:val="A6A6A6"/>
        </w:rPr>
        <w:t xml:space="preserve"> browser membuat se</w:t>
      </w:r>
      <w:r w:rsidR="00C453FC">
        <w:rPr>
          <w:color w:val="A6A6A6"/>
        </w:rPr>
        <w:t xml:space="preserve">buh request ke server itu </w:t>
      </w:r>
      <w:r w:rsidR="00CF7E81">
        <w:rPr>
          <w:color w:val="A6A6A6"/>
        </w:rPr>
        <w:t>dengan tanda GET</w:t>
      </w:r>
      <w:r w:rsidR="00C453FC">
        <w:rPr>
          <w:color w:val="A6A6A6"/>
        </w:rPr>
        <w:t>, maka jika ber</w:t>
      </w:r>
      <w:r w:rsidR="0006785D">
        <w:rPr>
          <w:color w:val="A6A6A6"/>
        </w:rPr>
        <w:t>hasil aka nada tanda 200 OK</w:t>
      </w:r>
      <w:r w:rsidR="0054781D">
        <w:rPr>
          <w:color w:val="A6A6A6"/>
        </w:rPr>
        <w:t xml:space="preserve">. </w:t>
      </w:r>
      <w:r w:rsidR="00E229A4" w:rsidRPr="00C453FC">
        <w:rPr>
          <w:color w:val="A6A6A6"/>
        </w:rPr>
        <w:t>________________________________________________________________________________</w:t>
      </w:r>
    </w:p>
    <w:p w14:paraId="314F7163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4FBDA43A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395226ED" w14:textId="77777777" w:rsidR="00E229A4" w:rsidRDefault="00E229A4" w:rsidP="00E229A4">
      <w:pPr>
        <w:pStyle w:val="FormLabel"/>
      </w:pPr>
      <w:r>
        <w:t>Kesalahan Bernilai: Error apa yang paling membantu Anda belajar?</w:t>
      </w:r>
    </w:p>
    <w:p w14:paraId="1FAC347B" w14:textId="035167C7" w:rsidR="00E229A4" w:rsidRPr="009E471A" w:rsidRDefault="0054781D" w:rsidP="00E229A4">
      <w:pPr>
        <w:spacing w:after="60"/>
        <w:rPr>
          <w:lang w:val="fi-FI"/>
        </w:rPr>
      </w:pPr>
      <w:r w:rsidRPr="0054781D">
        <w:rPr>
          <w:color w:val="A6A6A6"/>
        </w:rPr>
        <w:t>Kesalahan yang membantu say aitu terkait validator, karena ternyata jika kkita menggunakan section saja tanpa ada sebuah id, itu akan menjadi sebu</w:t>
      </w:r>
      <w:r>
        <w:rPr>
          <w:color w:val="A6A6A6"/>
        </w:rPr>
        <w:t>ah kesalahan.</w:t>
      </w:r>
      <w:r w:rsidR="002E640B">
        <w:rPr>
          <w:color w:val="A6A6A6"/>
        </w:rPr>
        <w:t xml:space="preserve"> Program memang berhasil tapia da hal lain yang menjadi sebuah kesalahan</w:t>
      </w:r>
      <w:r w:rsidR="009E471A">
        <w:rPr>
          <w:color w:val="A6A6A6"/>
        </w:rPr>
        <w:t xml:space="preserve"> dan itu membuat saya menyadari tentang semantic. </w:t>
      </w:r>
      <w:r w:rsidR="009E471A" w:rsidRPr="009E471A">
        <w:rPr>
          <w:color w:val="A6A6A6"/>
          <w:lang w:val="fi-FI"/>
        </w:rPr>
        <w:t>Jadi section itu perlu sebuah makna, jadi harus diberikan id</w:t>
      </w:r>
      <w:r w:rsidR="009E471A">
        <w:rPr>
          <w:color w:val="A6A6A6"/>
          <w:lang w:val="fi-FI"/>
        </w:rPr>
        <w:t>.</w:t>
      </w:r>
      <w:r w:rsidR="00E229A4" w:rsidRPr="009E471A">
        <w:rPr>
          <w:color w:val="A6A6A6"/>
          <w:lang w:val="fi-FI"/>
        </w:rPr>
        <w:t>________________________________________________________________________________</w:t>
      </w:r>
    </w:p>
    <w:p w14:paraId="2C66191E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63DE63D8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65A94E67" w14:textId="77777777" w:rsidR="00E229A4" w:rsidRDefault="00E229A4" w:rsidP="00E229A4">
      <w:pPr>
        <w:pStyle w:val="FormLabel"/>
      </w:pPr>
      <w:r>
        <w:t>Keputusan Teknis: Mengapa memilih struktur atau layout tersebut?</w:t>
      </w:r>
    </w:p>
    <w:p w14:paraId="2B31A5B4" w14:textId="6B4CA3E3" w:rsidR="00E229A4" w:rsidRPr="00051B00" w:rsidRDefault="008E710F" w:rsidP="00E229A4">
      <w:pPr>
        <w:spacing w:after="60"/>
      </w:pPr>
      <w:r w:rsidRPr="00051B00">
        <w:rPr>
          <w:color w:val="A6A6A6"/>
        </w:rPr>
        <w:t>Karena pemahaman saya</w:t>
      </w:r>
      <w:r w:rsidR="00051B00" w:rsidRPr="00051B00">
        <w:rPr>
          <w:color w:val="A6A6A6"/>
        </w:rPr>
        <w:t xml:space="preserve"> baru sampai situ, jadi saya meng</w:t>
      </w:r>
      <w:r w:rsidR="00051B00">
        <w:rPr>
          <w:color w:val="A6A6A6"/>
        </w:rPr>
        <w:t xml:space="preserve">gunakakn truktur dan layout tersebut. Mungkin juga saya lebih suka dengan layout seperti itu. </w:t>
      </w:r>
      <w:r w:rsidR="00E229A4" w:rsidRPr="00051B00">
        <w:rPr>
          <w:color w:val="A6A6A6"/>
        </w:rPr>
        <w:t>________________________________________________________________________________</w:t>
      </w:r>
    </w:p>
    <w:p w14:paraId="2AAEAD87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0A43E44B" w14:textId="77777777" w:rsidR="00E229A4" w:rsidRDefault="00E229A4" w:rsidP="00E229A4">
      <w:pPr>
        <w:spacing w:after="60"/>
      </w:pPr>
      <w:r>
        <w:rPr>
          <w:color w:val="A6A6A6"/>
        </w:rPr>
        <w:lastRenderedPageBreak/>
        <w:t>________________________________________________________________________________</w:t>
      </w:r>
    </w:p>
    <w:p w14:paraId="6999D953" w14:textId="77777777" w:rsidR="00E229A4" w:rsidRDefault="00E229A4" w:rsidP="00E229A4">
      <w:pPr>
        <w:pStyle w:val="FormLabel"/>
      </w:pPr>
      <w:r>
        <w:t>Kemenangan Kecil: Bagian apa yang berhasil diselesaikan sendiri?</w:t>
      </w:r>
    </w:p>
    <w:p w14:paraId="4E333B50" w14:textId="7C100A6E" w:rsidR="00E229A4" w:rsidRPr="00E64A39" w:rsidRDefault="00E64A39" w:rsidP="00E229A4">
      <w:pPr>
        <w:spacing w:after="60"/>
      </w:pPr>
      <w:r w:rsidRPr="00E64A39">
        <w:rPr>
          <w:color w:val="A6A6A6"/>
        </w:rPr>
        <w:t>Dari awal sampai pada bagian C, karena saya masih menggunakan w3school untuk mema</w:t>
      </w:r>
      <w:r>
        <w:rPr>
          <w:color w:val="A6A6A6"/>
        </w:rPr>
        <w:t xml:space="preserve">hami sebuah tag. Karena saya baru lagi untuk mempelajari </w:t>
      </w:r>
      <w:r w:rsidR="00C01352">
        <w:rPr>
          <w:color w:val="A6A6A6"/>
        </w:rPr>
        <w:t>cara membuat web. Jadi menjadi sebuah kebanggaan tersendiri bagi saya, selamat untuk diri saya sendiri.</w:t>
      </w:r>
      <w:r w:rsidR="00E229A4" w:rsidRPr="00E64A39">
        <w:rPr>
          <w:color w:val="A6A6A6"/>
        </w:rPr>
        <w:t>________________________________________________________________________________</w:t>
      </w:r>
    </w:p>
    <w:p w14:paraId="1E775710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6353C2F9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1F6BB336" w14:textId="77777777" w:rsidR="00E229A4" w:rsidRDefault="00E229A4" w:rsidP="00E229A4">
      <w:pPr>
        <w:pStyle w:val="FormLabel"/>
      </w:pPr>
      <w:r>
        <w:t>Target Berikutnya: Kompetensi apa yang perlu diperkuat?</w:t>
      </w:r>
    </w:p>
    <w:p w14:paraId="01C6CF8D" w14:textId="3A8AC385" w:rsidR="00E229A4" w:rsidRPr="00F27090" w:rsidRDefault="003A535A" w:rsidP="00E229A4">
      <w:pPr>
        <w:spacing w:after="60"/>
      </w:pPr>
      <w:r>
        <w:rPr>
          <w:color w:val="A6A6A6"/>
        </w:rPr>
        <w:t xml:space="preserve">Pengalaman lebih banyak dalam membuat web yang menarik, karena saya lebih suka </w:t>
      </w:r>
      <w:r w:rsidR="00923023">
        <w:rPr>
          <w:color w:val="A6A6A6"/>
        </w:rPr>
        <w:t xml:space="preserve">untuk mempelajri suatu hal dengan mempelajari dengan ditulis, sehingga lebih banyak </w:t>
      </w:r>
      <w:r w:rsidR="00F72997">
        <w:rPr>
          <w:color w:val="A6A6A6"/>
        </w:rPr>
        <w:t xml:space="preserve">waktu yang digunakan. </w:t>
      </w:r>
      <w:r w:rsidR="00F72997" w:rsidRPr="00F27090">
        <w:rPr>
          <w:color w:val="A6A6A6"/>
        </w:rPr>
        <w:t>Jadi kopetensi yang akan saya perkuat adalah</w:t>
      </w:r>
      <w:r w:rsidR="00522E81" w:rsidRPr="00F27090">
        <w:rPr>
          <w:color w:val="A6A6A6"/>
        </w:rPr>
        <w:t xml:space="preserve"> </w:t>
      </w:r>
      <w:r w:rsidR="00F27090" w:rsidRPr="00F27090">
        <w:rPr>
          <w:color w:val="A6A6A6"/>
        </w:rPr>
        <w:t>mengembangkan skill penggunaan css dan saya akan menc</w:t>
      </w:r>
      <w:r w:rsidR="00F27090">
        <w:rPr>
          <w:color w:val="A6A6A6"/>
        </w:rPr>
        <w:t xml:space="preserve">oba untuk mempelajari </w:t>
      </w:r>
      <w:r w:rsidR="00337D07">
        <w:rPr>
          <w:color w:val="A6A6A6"/>
        </w:rPr>
        <w:t>java scriptnya.</w:t>
      </w:r>
      <w:r w:rsidR="00E229A4" w:rsidRPr="00F27090">
        <w:rPr>
          <w:color w:val="A6A6A6"/>
        </w:rPr>
        <w:t>________________________________________________________________________________</w:t>
      </w:r>
    </w:p>
    <w:p w14:paraId="4314F8CA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16992971" w14:textId="77777777" w:rsidR="00E229A4" w:rsidRDefault="00E229A4" w:rsidP="00E229A4">
      <w:pPr>
        <w:spacing w:after="60"/>
        <w:rPr>
          <w:color w:val="A6A6A6"/>
        </w:rPr>
      </w:pPr>
      <w:r>
        <w:rPr>
          <w:color w:val="A6A6A6"/>
        </w:rPr>
        <w:t>________________________________________________________________________________</w:t>
      </w:r>
    </w:p>
    <w:p w14:paraId="0CD7862E" w14:textId="77777777" w:rsidR="00E229A4" w:rsidRDefault="00E229A4" w:rsidP="00E229A4">
      <w:pPr>
        <w:spacing w:after="60"/>
      </w:pPr>
    </w:p>
    <w:p w14:paraId="3252E683" w14:textId="77777777" w:rsidR="00E229A4" w:rsidRDefault="00E229A4">
      <w:pPr>
        <w:spacing w:after="60"/>
      </w:pPr>
    </w:p>
    <w:sectPr w:rsidR="00E229A4" w:rsidSect="00034616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EF91A" w14:textId="77777777" w:rsidR="00355E68" w:rsidRDefault="00355E68">
      <w:pPr>
        <w:spacing w:after="0" w:line="240" w:lineRule="auto"/>
      </w:pPr>
      <w:r>
        <w:separator/>
      </w:r>
    </w:p>
  </w:endnote>
  <w:endnote w:type="continuationSeparator" w:id="0">
    <w:p w14:paraId="0CE4BBDD" w14:textId="77777777" w:rsidR="00355E68" w:rsidRDefault="00355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5B4E4" w14:textId="77777777" w:rsidR="007D0714" w:rsidRDefault="007D07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E36BA" w14:textId="77777777" w:rsidR="000C2188" w:rsidRDefault="00000000">
    <w:pPr>
      <w:pStyle w:val="Footer"/>
      <w:jc w:val="right"/>
    </w:pPr>
    <w:r>
      <w:rPr>
        <w:color w:val="666666"/>
        <w:sz w:val="16"/>
      </w:rPr>
      <w:t xml:space="preserve">D3 Teknik Informatika  |  Modul 1: HTML + CSS  |  </w:t>
    </w:r>
    <w:r>
      <w:t xml:space="preserve">Halaman </w:t>
    </w:r>
    <w:r>
      <w:fldChar w:fldCharType="begin"/>
    </w:r>
    <w:r>
      <w:instrText>PAGE</w:instrText>
    </w:r>
    <w:r>
      <w:fldChar w:fldCharType="separate"/>
    </w:r>
    <w:r w:rsidR="00E229A4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F9078" w14:textId="77777777" w:rsidR="007D0714" w:rsidRDefault="007D07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5B73F" w14:textId="77777777" w:rsidR="00355E68" w:rsidRDefault="00355E68">
      <w:pPr>
        <w:spacing w:after="0" w:line="240" w:lineRule="auto"/>
      </w:pPr>
      <w:r>
        <w:separator/>
      </w:r>
    </w:p>
  </w:footnote>
  <w:footnote w:type="continuationSeparator" w:id="0">
    <w:p w14:paraId="299AF355" w14:textId="77777777" w:rsidR="00355E68" w:rsidRDefault="00355E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BDECD" w14:textId="77777777" w:rsidR="007D0714" w:rsidRDefault="007D07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70B8B" w14:textId="41F1F32E" w:rsidR="000C2188" w:rsidRDefault="00000000">
    <w:pPr>
      <w:pStyle w:val="Header"/>
      <w:jc w:val="right"/>
    </w:pPr>
    <w:r>
      <w:rPr>
        <w:b/>
        <w:color w:val="666666"/>
        <w:sz w:val="16"/>
      </w:rPr>
      <w:t>PROYEK 3 · MODUL 1 · WORKSHEET MAHASISWA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F2D51" w14:textId="77777777" w:rsidR="007D0714" w:rsidRDefault="007D07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9134735">
    <w:abstractNumId w:val="8"/>
  </w:num>
  <w:num w:numId="2" w16cid:durableId="457722135">
    <w:abstractNumId w:val="6"/>
  </w:num>
  <w:num w:numId="3" w16cid:durableId="449125985">
    <w:abstractNumId w:val="5"/>
  </w:num>
  <w:num w:numId="4" w16cid:durableId="1216890616">
    <w:abstractNumId w:val="4"/>
  </w:num>
  <w:num w:numId="5" w16cid:durableId="49308831">
    <w:abstractNumId w:val="7"/>
  </w:num>
  <w:num w:numId="6" w16cid:durableId="2067021075">
    <w:abstractNumId w:val="3"/>
  </w:num>
  <w:num w:numId="7" w16cid:durableId="1599295452">
    <w:abstractNumId w:val="2"/>
  </w:num>
  <w:num w:numId="8" w16cid:durableId="1741715173">
    <w:abstractNumId w:val="1"/>
  </w:num>
  <w:num w:numId="9" w16cid:durableId="373384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C76"/>
    <w:rsid w:val="00013B8C"/>
    <w:rsid w:val="00027E7C"/>
    <w:rsid w:val="0003075C"/>
    <w:rsid w:val="00034616"/>
    <w:rsid w:val="00041D96"/>
    <w:rsid w:val="00044A1F"/>
    <w:rsid w:val="00051B00"/>
    <w:rsid w:val="0005230B"/>
    <w:rsid w:val="0005466C"/>
    <w:rsid w:val="0006063C"/>
    <w:rsid w:val="0006785D"/>
    <w:rsid w:val="00073E4D"/>
    <w:rsid w:val="00077C5A"/>
    <w:rsid w:val="00077D2B"/>
    <w:rsid w:val="00080FBF"/>
    <w:rsid w:val="000833A2"/>
    <w:rsid w:val="0009684E"/>
    <w:rsid w:val="00097713"/>
    <w:rsid w:val="000A5D18"/>
    <w:rsid w:val="000A7665"/>
    <w:rsid w:val="000B1BE9"/>
    <w:rsid w:val="000C2188"/>
    <w:rsid w:val="000D0982"/>
    <w:rsid w:val="000D1D6E"/>
    <w:rsid w:val="000D1E54"/>
    <w:rsid w:val="000E0FF8"/>
    <w:rsid w:val="000E12A7"/>
    <w:rsid w:val="000E5D47"/>
    <w:rsid w:val="00106CE7"/>
    <w:rsid w:val="0011194F"/>
    <w:rsid w:val="0012342C"/>
    <w:rsid w:val="00135576"/>
    <w:rsid w:val="00136859"/>
    <w:rsid w:val="00146329"/>
    <w:rsid w:val="0015074B"/>
    <w:rsid w:val="00156CEA"/>
    <w:rsid w:val="00156D45"/>
    <w:rsid w:val="00156E06"/>
    <w:rsid w:val="00161848"/>
    <w:rsid w:val="0016580D"/>
    <w:rsid w:val="00171C64"/>
    <w:rsid w:val="00172284"/>
    <w:rsid w:val="00195EAD"/>
    <w:rsid w:val="001D3978"/>
    <w:rsid w:val="001D54E5"/>
    <w:rsid w:val="001D6A6F"/>
    <w:rsid w:val="001E534A"/>
    <w:rsid w:val="001E5C62"/>
    <w:rsid w:val="001F574D"/>
    <w:rsid w:val="002004F4"/>
    <w:rsid w:val="00206C97"/>
    <w:rsid w:val="00213D19"/>
    <w:rsid w:val="00213E61"/>
    <w:rsid w:val="00216322"/>
    <w:rsid w:val="002273EA"/>
    <w:rsid w:val="002336C6"/>
    <w:rsid w:val="00240293"/>
    <w:rsid w:val="00250DD2"/>
    <w:rsid w:val="00256550"/>
    <w:rsid w:val="00256DCB"/>
    <w:rsid w:val="00265DCF"/>
    <w:rsid w:val="002736DC"/>
    <w:rsid w:val="00283592"/>
    <w:rsid w:val="00285704"/>
    <w:rsid w:val="0028734B"/>
    <w:rsid w:val="00293E5D"/>
    <w:rsid w:val="00295FEB"/>
    <w:rsid w:val="0029639D"/>
    <w:rsid w:val="002A3EB0"/>
    <w:rsid w:val="002A6567"/>
    <w:rsid w:val="002B1DCF"/>
    <w:rsid w:val="002B6C6A"/>
    <w:rsid w:val="002C25D5"/>
    <w:rsid w:val="002C29F8"/>
    <w:rsid w:val="002C2E7E"/>
    <w:rsid w:val="002E16AB"/>
    <w:rsid w:val="002E640B"/>
    <w:rsid w:val="002E652C"/>
    <w:rsid w:val="002F5BFF"/>
    <w:rsid w:val="00304C74"/>
    <w:rsid w:val="00305F0D"/>
    <w:rsid w:val="00317AE6"/>
    <w:rsid w:val="00326F90"/>
    <w:rsid w:val="00330700"/>
    <w:rsid w:val="0033211D"/>
    <w:rsid w:val="003326FB"/>
    <w:rsid w:val="00332CB4"/>
    <w:rsid w:val="0033716C"/>
    <w:rsid w:val="00337D07"/>
    <w:rsid w:val="00350A4E"/>
    <w:rsid w:val="00355E68"/>
    <w:rsid w:val="00355EA8"/>
    <w:rsid w:val="00355F8A"/>
    <w:rsid w:val="00360911"/>
    <w:rsid w:val="00386F21"/>
    <w:rsid w:val="003963AE"/>
    <w:rsid w:val="003A535A"/>
    <w:rsid w:val="003B05F5"/>
    <w:rsid w:val="003C50E5"/>
    <w:rsid w:val="003D3D6F"/>
    <w:rsid w:val="003D596F"/>
    <w:rsid w:val="003E44A5"/>
    <w:rsid w:val="003E6279"/>
    <w:rsid w:val="003E67E8"/>
    <w:rsid w:val="00402511"/>
    <w:rsid w:val="00411305"/>
    <w:rsid w:val="00417FCA"/>
    <w:rsid w:val="00422FE4"/>
    <w:rsid w:val="0042366A"/>
    <w:rsid w:val="00424204"/>
    <w:rsid w:val="004326B0"/>
    <w:rsid w:val="00433BA5"/>
    <w:rsid w:val="004423E4"/>
    <w:rsid w:val="004566FE"/>
    <w:rsid w:val="00461A28"/>
    <w:rsid w:val="004631A0"/>
    <w:rsid w:val="00465EAF"/>
    <w:rsid w:val="00493063"/>
    <w:rsid w:val="004B5DC5"/>
    <w:rsid w:val="004B7027"/>
    <w:rsid w:val="004D547F"/>
    <w:rsid w:val="004E07EB"/>
    <w:rsid w:val="004F22BB"/>
    <w:rsid w:val="004F339F"/>
    <w:rsid w:val="0050602F"/>
    <w:rsid w:val="00510E32"/>
    <w:rsid w:val="00513694"/>
    <w:rsid w:val="00514157"/>
    <w:rsid w:val="00522E81"/>
    <w:rsid w:val="00524AC3"/>
    <w:rsid w:val="005312A0"/>
    <w:rsid w:val="0053245E"/>
    <w:rsid w:val="00533141"/>
    <w:rsid w:val="00534AA8"/>
    <w:rsid w:val="0053507E"/>
    <w:rsid w:val="0053550C"/>
    <w:rsid w:val="00535847"/>
    <w:rsid w:val="00541AC8"/>
    <w:rsid w:val="0054781D"/>
    <w:rsid w:val="0056152D"/>
    <w:rsid w:val="005634BD"/>
    <w:rsid w:val="0056413A"/>
    <w:rsid w:val="005A4105"/>
    <w:rsid w:val="005A6E3D"/>
    <w:rsid w:val="005B1C5B"/>
    <w:rsid w:val="005B36AF"/>
    <w:rsid w:val="005C215E"/>
    <w:rsid w:val="005F3387"/>
    <w:rsid w:val="005F6A42"/>
    <w:rsid w:val="00602E19"/>
    <w:rsid w:val="006032A0"/>
    <w:rsid w:val="00603C11"/>
    <w:rsid w:val="00617E4F"/>
    <w:rsid w:val="0062213F"/>
    <w:rsid w:val="00624921"/>
    <w:rsid w:val="00644BEB"/>
    <w:rsid w:val="00651B70"/>
    <w:rsid w:val="00655A1D"/>
    <w:rsid w:val="00656955"/>
    <w:rsid w:val="006615DD"/>
    <w:rsid w:val="00661B5E"/>
    <w:rsid w:val="00670481"/>
    <w:rsid w:val="00672570"/>
    <w:rsid w:val="00680B4E"/>
    <w:rsid w:val="0068647F"/>
    <w:rsid w:val="00690477"/>
    <w:rsid w:val="0069787B"/>
    <w:rsid w:val="006A0522"/>
    <w:rsid w:val="006A64F0"/>
    <w:rsid w:val="006C3391"/>
    <w:rsid w:val="006C4EA8"/>
    <w:rsid w:val="006D1495"/>
    <w:rsid w:val="006E068F"/>
    <w:rsid w:val="006E52A7"/>
    <w:rsid w:val="007022E3"/>
    <w:rsid w:val="00704BB7"/>
    <w:rsid w:val="00717E1E"/>
    <w:rsid w:val="0072349A"/>
    <w:rsid w:val="007409E5"/>
    <w:rsid w:val="00740BED"/>
    <w:rsid w:val="00742664"/>
    <w:rsid w:val="00753B91"/>
    <w:rsid w:val="007609E5"/>
    <w:rsid w:val="00773D14"/>
    <w:rsid w:val="00775F9B"/>
    <w:rsid w:val="00776CE1"/>
    <w:rsid w:val="007935FF"/>
    <w:rsid w:val="00796297"/>
    <w:rsid w:val="007A1401"/>
    <w:rsid w:val="007A385A"/>
    <w:rsid w:val="007A5548"/>
    <w:rsid w:val="007B190C"/>
    <w:rsid w:val="007B2DF8"/>
    <w:rsid w:val="007B59D9"/>
    <w:rsid w:val="007B6AD2"/>
    <w:rsid w:val="007D0714"/>
    <w:rsid w:val="007D67F5"/>
    <w:rsid w:val="007E50A7"/>
    <w:rsid w:val="007E5AD8"/>
    <w:rsid w:val="007F34B9"/>
    <w:rsid w:val="007F5C27"/>
    <w:rsid w:val="007F6FF3"/>
    <w:rsid w:val="007F7276"/>
    <w:rsid w:val="00823073"/>
    <w:rsid w:val="0085217E"/>
    <w:rsid w:val="008562AF"/>
    <w:rsid w:val="008616C9"/>
    <w:rsid w:val="00867A8A"/>
    <w:rsid w:val="00867E54"/>
    <w:rsid w:val="008724F1"/>
    <w:rsid w:val="008A085D"/>
    <w:rsid w:val="008A16F2"/>
    <w:rsid w:val="008A2D48"/>
    <w:rsid w:val="008A2E3D"/>
    <w:rsid w:val="008A6425"/>
    <w:rsid w:val="008B0EC8"/>
    <w:rsid w:val="008B1502"/>
    <w:rsid w:val="008B5D0F"/>
    <w:rsid w:val="008C6533"/>
    <w:rsid w:val="008E710F"/>
    <w:rsid w:val="008F0F8E"/>
    <w:rsid w:val="008F13EC"/>
    <w:rsid w:val="008F26CD"/>
    <w:rsid w:val="008F5BCE"/>
    <w:rsid w:val="008F5F88"/>
    <w:rsid w:val="009115E1"/>
    <w:rsid w:val="00917555"/>
    <w:rsid w:val="00923023"/>
    <w:rsid w:val="009305EF"/>
    <w:rsid w:val="009422CE"/>
    <w:rsid w:val="00975E9F"/>
    <w:rsid w:val="00976D07"/>
    <w:rsid w:val="00977EAF"/>
    <w:rsid w:val="0098123B"/>
    <w:rsid w:val="009A19CA"/>
    <w:rsid w:val="009B0AA2"/>
    <w:rsid w:val="009B6FA5"/>
    <w:rsid w:val="009B6FB6"/>
    <w:rsid w:val="009B7569"/>
    <w:rsid w:val="009D1B43"/>
    <w:rsid w:val="009D3E25"/>
    <w:rsid w:val="009D658E"/>
    <w:rsid w:val="009E3893"/>
    <w:rsid w:val="009E471A"/>
    <w:rsid w:val="009E4813"/>
    <w:rsid w:val="00A0615D"/>
    <w:rsid w:val="00A44134"/>
    <w:rsid w:val="00A46E5E"/>
    <w:rsid w:val="00A50044"/>
    <w:rsid w:val="00A571C3"/>
    <w:rsid w:val="00A844FD"/>
    <w:rsid w:val="00A853F5"/>
    <w:rsid w:val="00A86BA3"/>
    <w:rsid w:val="00A955EB"/>
    <w:rsid w:val="00A96105"/>
    <w:rsid w:val="00AA1D8D"/>
    <w:rsid w:val="00AC0836"/>
    <w:rsid w:val="00AC6FBA"/>
    <w:rsid w:val="00AD1725"/>
    <w:rsid w:val="00AE096B"/>
    <w:rsid w:val="00AE4676"/>
    <w:rsid w:val="00B013A2"/>
    <w:rsid w:val="00B11488"/>
    <w:rsid w:val="00B202C3"/>
    <w:rsid w:val="00B229A0"/>
    <w:rsid w:val="00B42CAE"/>
    <w:rsid w:val="00B43EA9"/>
    <w:rsid w:val="00B47730"/>
    <w:rsid w:val="00B81A70"/>
    <w:rsid w:val="00B836B8"/>
    <w:rsid w:val="00B8702E"/>
    <w:rsid w:val="00B95DDD"/>
    <w:rsid w:val="00BA3CED"/>
    <w:rsid w:val="00BB3404"/>
    <w:rsid w:val="00BB6893"/>
    <w:rsid w:val="00BC17A0"/>
    <w:rsid w:val="00BD0A03"/>
    <w:rsid w:val="00BE01FE"/>
    <w:rsid w:val="00BE035C"/>
    <w:rsid w:val="00BE4A29"/>
    <w:rsid w:val="00BF14BC"/>
    <w:rsid w:val="00BF266D"/>
    <w:rsid w:val="00C00D5E"/>
    <w:rsid w:val="00C01352"/>
    <w:rsid w:val="00C049D2"/>
    <w:rsid w:val="00C14C92"/>
    <w:rsid w:val="00C225DD"/>
    <w:rsid w:val="00C453FC"/>
    <w:rsid w:val="00C803B7"/>
    <w:rsid w:val="00C81BF7"/>
    <w:rsid w:val="00C86CEC"/>
    <w:rsid w:val="00C902AA"/>
    <w:rsid w:val="00CA1CAD"/>
    <w:rsid w:val="00CA4F7F"/>
    <w:rsid w:val="00CA528E"/>
    <w:rsid w:val="00CA6DD4"/>
    <w:rsid w:val="00CB0664"/>
    <w:rsid w:val="00CB0931"/>
    <w:rsid w:val="00CD6B47"/>
    <w:rsid w:val="00CF7E81"/>
    <w:rsid w:val="00D035FB"/>
    <w:rsid w:val="00D106DA"/>
    <w:rsid w:val="00D1365E"/>
    <w:rsid w:val="00D2016A"/>
    <w:rsid w:val="00D20205"/>
    <w:rsid w:val="00D2695D"/>
    <w:rsid w:val="00D326C8"/>
    <w:rsid w:val="00D43761"/>
    <w:rsid w:val="00D51E46"/>
    <w:rsid w:val="00D530BE"/>
    <w:rsid w:val="00D5367F"/>
    <w:rsid w:val="00D56D06"/>
    <w:rsid w:val="00D716AD"/>
    <w:rsid w:val="00D84CA0"/>
    <w:rsid w:val="00D91E43"/>
    <w:rsid w:val="00DA1560"/>
    <w:rsid w:val="00DC222A"/>
    <w:rsid w:val="00DC785B"/>
    <w:rsid w:val="00DF0B90"/>
    <w:rsid w:val="00E03688"/>
    <w:rsid w:val="00E06698"/>
    <w:rsid w:val="00E14138"/>
    <w:rsid w:val="00E229A4"/>
    <w:rsid w:val="00E32FDA"/>
    <w:rsid w:val="00E52ECB"/>
    <w:rsid w:val="00E621A6"/>
    <w:rsid w:val="00E64A39"/>
    <w:rsid w:val="00E72228"/>
    <w:rsid w:val="00E75820"/>
    <w:rsid w:val="00E84347"/>
    <w:rsid w:val="00E850EF"/>
    <w:rsid w:val="00E94884"/>
    <w:rsid w:val="00EA1BD3"/>
    <w:rsid w:val="00EA409D"/>
    <w:rsid w:val="00EB6A20"/>
    <w:rsid w:val="00EC0685"/>
    <w:rsid w:val="00EC0CCE"/>
    <w:rsid w:val="00EC35C8"/>
    <w:rsid w:val="00EC4325"/>
    <w:rsid w:val="00ED100E"/>
    <w:rsid w:val="00ED73B1"/>
    <w:rsid w:val="00F03997"/>
    <w:rsid w:val="00F20E40"/>
    <w:rsid w:val="00F27090"/>
    <w:rsid w:val="00F37647"/>
    <w:rsid w:val="00F37D1F"/>
    <w:rsid w:val="00F43059"/>
    <w:rsid w:val="00F53CCF"/>
    <w:rsid w:val="00F63C45"/>
    <w:rsid w:val="00F72997"/>
    <w:rsid w:val="00F76C27"/>
    <w:rsid w:val="00F779D1"/>
    <w:rsid w:val="00F823DC"/>
    <w:rsid w:val="00F84A7E"/>
    <w:rsid w:val="00F90595"/>
    <w:rsid w:val="00F9585B"/>
    <w:rsid w:val="00FA10E5"/>
    <w:rsid w:val="00FA78BA"/>
    <w:rsid w:val="00FB05B9"/>
    <w:rsid w:val="00FC263D"/>
    <w:rsid w:val="00FC693F"/>
    <w:rsid w:val="00FC79DF"/>
    <w:rsid w:val="00FD36E4"/>
    <w:rsid w:val="00FE367E"/>
    <w:rsid w:val="00FF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82CA3C1"/>
  <w14:defaultImageDpi w14:val="300"/>
  <w15:docId w15:val="{40BE89FC-6C0F-43CB-B04F-CD24E0369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6B8"/>
    <w:pPr>
      <w:spacing w:after="80" w:line="259" w:lineRule="auto"/>
    </w:pPr>
    <w:rPr>
      <w:rFonts w:ascii="Aptos" w:hAnsi="Aptos"/>
      <w:sz w:val="20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E75B6"/>
      <w:sz w:val="25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1F4E78"/>
      <w:sz w:val="22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0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666666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Label">
    <w:name w:val="Form Label"/>
    <w:basedOn w:val="Normal"/>
    <w:pPr>
      <w:spacing w:before="80" w:after="40"/>
    </w:pPr>
    <w:rPr>
      <w:b/>
      <w:color w:val="1F4E7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oleObject" Target="embeddings/oleObject2.bin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9.emf"/><Relationship Id="rId25" Type="http://schemas.openxmlformats.org/officeDocument/2006/relationships/image" Target="media/image16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eader" Target="head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1856</TotalTime>
  <Pages>20</Pages>
  <Words>4160</Words>
  <Characters>23715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Mahasiswa Modul 1 — Dasar Web</dc:title>
  <dc:subject>Proyek 3 — Proyek Pengembangan Perangkat Lunak Berbasis Web</dc:subject>
  <dc:creator>D3 Teknik Informatika</dc:creator>
  <cp:keywords/>
  <dc:description>generated by python-docx</dc:description>
  <cp:lastModifiedBy>Fauzan Fadillah</cp:lastModifiedBy>
  <cp:revision>344</cp:revision>
  <dcterms:created xsi:type="dcterms:W3CDTF">2013-12-23T23:15:00Z</dcterms:created>
  <dcterms:modified xsi:type="dcterms:W3CDTF">2026-09-11T13:44:00Z</dcterms:modified>
  <cp:category/>
</cp:coreProperties>
</file>